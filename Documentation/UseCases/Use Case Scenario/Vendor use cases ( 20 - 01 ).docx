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="-1152" w:tblpY="-408"/>
        <w:tblW w:w="11630" w:type="dxa"/>
        <w:tblLook w:val="04A0" w:firstRow="1" w:lastRow="0" w:firstColumn="1" w:lastColumn="0" w:noHBand="0" w:noVBand="1"/>
      </w:tblPr>
      <w:tblGrid>
        <w:gridCol w:w="113"/>
        <w:gridCol w:w="5442"/>
        <w:gridCol w:w="113"/>
        <w:gridCol w:w="56"/>
        <w:gridCol w:w="56"/>
        <w:gridCol w:w="56"/>
        <w:gridCol w:w="5342"/>
        <w:gridCol w:w="113"/>
        <w:gridCol w:w="113"/>
        <w:gridCol w:w="113"/>
        <w:gridCol w:w="113"/>
      </w:tblGrid>
      <w:tr w:rsidR="00DA77E8" w14:paraId="4A207EE9" w14:textId="77777777" w:rsidTr="0092325E">
        <w:trPr>
          <w:gridAfter w:val="4"/>
          <w:wAfter w:w="452" w:type="dxa"/>
          <w:trHeight w:val="1205"/>
        </w:trPr>
        <w:tc>
          <w:tcPr>
            <w:tcW w:w="5555" w:type="dxa"/>
            <w:gridSpan w:val="2"/>
          </w:tcPr>
          <w:p w14:paraId="6DC501B5" w14:textId="7AE5BDDA" w:rsidR="00DA77E8" w:rsidRDefault="00DA77E8" w:rsidP="0092325E">
            <w:pPr>
              <w:pStyle w:val="Heading1"/>
            </w:pPr>
            <w:bookmarkStart w:id="0" w:name="_Hlk188705487"/>
            <w:r w:rsidRPr="00DA77E8">
              <w:t>Title</w:t>
            </w:r>
          </w:p>
        </w:tc>
        <w:tc>
          <w:tcPr>
            <w:tcW w:w="5623" w:type="dxa"/>
            <w:gridSpan w:val="5"/>
          </w:tcPr>
          <w:p w14:paraId="39DF6488" w14:textId="2D18453B" w:rsidR="00DA77E8" w:rsidRDefault="00DA77E8" w:rsidP="0092325E">
            <w:pPr>
              <w:pStyle w:val="Heading1"/>
            </w:pPr>
            <w:r>
              <w:t>Manage Product Listings</w:t>
            </w:r>
          </w:p>
        </w:tc>
      </w:tr>
      <w:tr w:rsidR="00E02FEA" w14:paraId="273FE040" w14:textId="77777777" w:rsidTr="0092325E">
        <w:trPr>
          <w:gridAfter w:val="4"/>
          <w:wAfter w:w="452" w:type="dxa"/>
          <w:trHeight w:val="1205"/>
        </w:trPr>
        <w:tc>
          <w:tcPr>
            <w:tcW w:w="5555" w:type="dxa"/>
            <w:gridSpan w:val="2"/>
          </w:tcPr>
          <w:p w14:paraId="7DF4B699" w14:textId="2D32AE3B" w:rsidR="00E02FEA" w:rsidRPr="00DA77E8" w:rsidRDefault="00E02FEA" w:rsidP="0092325E">
            <w:pPr>
              <w:pStyle w:val="Heading1"/>
            </w:pPr>
            <w:r>
              <w:t>Goal</w:t>
            </w:r>
          </w:p>
        </w:tc>
        <w:tc>
          <w:tcPr>
            <w:tcW w:w="5623" w:type="dxa"/>
            <w:gridSpan w:val="5"/>
          </w:tcPr>
          <w:p w14:paraId="60A7FAD2" w14:textId="77777777" w:rsidR="00E02FEA" w:rsidRDefault="00E02FEA" w:rsidP="0092325E"/>
          <w:p w14:paraId="7CC12CAA" w14:textId="77777777" w:rsidR="00E02FEA" w:rsidRDefault="00E02FEA" w:rsidP="0092325E"/>
          <w:p w14:paraId="300E14C7" w14:textId="0918CB60" w:rsidR="00E02FEA" w:rsidRDefault="00E02FEA" w:rsidP="0092325E">
            <w:r>
              <w:t xml:space="preserve">Allow vendor to manage </w:t>
            </w:r>
            <w:r w:rsidR="00F52525">
              <w:t>his Product</w:t>
            </w:r>
            <w:r>
              <w:t xml:space="preserve"> Listings</w:t>
            </w:r>
          </w:p>
        </w:tc>
      </w:tr>
      <w:tr w:rsidR="00DA77E8" w14:paraId="6EA9F3A0" w14:textId="77777777" w:rsidTr="0092325E">
        <w:trPr>
          <w:gridAfter w:val="4"/>
          <w:wAfter w:w="452" w:type="dxa"/>
          <w:trHeight w:val="1205"/>
        </w:trPr>
        <w:tc>
          <w:tcPr>
            <w:tcW w:w="5555" w:type="dxa"/>
            <w:gridSpan w:val="2"/>
          </w:tcPr>
          <w:p w14:paraId="5BB191C0" w14:textId="542AA350" w:rsidR="00DA77E8" w:rsidRPr="00DA77E8" w:rsidRDefault="00DA77E8" w:rsidP="0092325E">
            <w:pPr>
              <w:pStyle w:val="Heading1"/>
            </w:pPr>
            <w:r w:rsidRPr="00DA77E8">
              <w:t>Actors</w:t>
            </w:r>
          </w:p>
        </w:tc>
        <w:tc>
          <w:tcPr>
            <w:tcW w:w="5623" w:type="dxa"/>
            <w:gridSpan w:val="5"/>
          </w:tcPr>
          <w:p w14:paraId="04AC44C4" w14:textId="77777777" w:rsidR="00DA77E8" w:rsidRDefault="00DA77E8" w:rsidP="0092325E"/>
          <w:p w14:paraId="4FA49AF5" w14:textId="77777777" w:rsidR="00DA77E8" w:rsidRDefault="00DA77E8" w:rsidP="0092325E"/>
          <w:p w14:paraId="46315C2D" w14:textId="78D98743" w:rsidR="00DA77E8" w:rsidRDefault="00DA77E8" w:rsidP="0092325E">
            <w:r>
              <w:t>Vendor</w:t>
            </w:r>
          </w:p>
        </w:tc>
      </w:tr>
      <w:tr w:rsidR="00DA77E8" w14:paraId="468080BA" w14:textId="77777777" w:rsidTr="0092325E">
        <w:trPr>
          <w:gridAfter w:val="4"/>
          <w:wAfter w:w="452" w:type="dxa"/>
          <w:trHeight w:val="1205"/>
        </w:trPr>
        <w:tc>
          <w:tcPr>
            <w:tcW w:w="5555" w:type="dxa"/>
            <w:gridSpan w:val="2"/>
          </w:tcPr>
          <w:p w14:paraId="69A85244" w14:textId="59402F6C" w:rsidR="00DA77E8" w:rsidRPr="00DA77E8" w:rsidRDefault="00DA77E8" w:rsidP="0092325E">
            <w:pPr>
              <w:pStyle w:val="Heading2"/>
            </w:pPr>
            <w:r>
              <w:t>Preconditions</w:t>
            </w:r>
          </w:p>
        </w:tc>
        <w:tc>
          <w:tcPr>
            <w:tcW w:w="5623" w:type="dxa"/>
            <w:gridSpan w:val="5"/>
          </w:tcPr>
          <w:p w14:paraId="7B0C0CFC" w14:textId="77777777" w:rsidR="00DA77E8" w:rsidRDefault="00DA77E8" w:rsidP="0092325E"/>
          <w:p w14:paraId="185B21ED" w14:textId="77777777" w:rsidR="00DA77E8" w:rsidRDefault="00DA77E8" w:rsidP="0092325E">
            <w:r>
              <w:t>The vendor is logged in to their account.</w:t>
            </w:r>
            <w:r>
              <w:br/>
              <w:t>The vendor’s account is verified.</w:t>
            </w:r>
          </w:p>
          <w:p w14:paraId="7968DA02" w14:textId="77777777" w:rsidR="00DA77E8" w:rsidRDefault="00DA77E8" w:rsidP="0092325E"/>
        </w:tc>
      </w:tr>
      <w:tr w:rsidR="00DA77E8" w14:paraId="6BA83039" w14:textId="77777777" w:rsidTr="0092325E">
        <w:trPr>
          <w:gridAfter w:val="4"/>
          <w:wAfter w:w="452" w:type="dxa"/>
          <w:trHeight w:val="1205"/>
        </w:trPr>
        <w:tc>
          <w:tcPr>
            <w:tcW w:w="5555" w:type="dxa"/>
            <w:gridSpan w:val="2"/>
          </w:tcPr>
          <w:p w14:paraId="06DFBD08" w14:textId="77777777" w:rsidR="00DA77E8" w:rsidRDefault="00DA77E8" w:rsidP="0092325E">
            <w:pPr>
              <w:pStyle w:val="Heading2"/>
            </w:pPr>
            <w:r>
              <w:t>Postconditions</w:t>
            </w:r>
          </w:p>
          <w:p w14:paraId="5398BBE6" w14:textId="77777777" w:rsidR="00DA77E8" w:rsidRDefault="00DA77E8" w:rsidP="0092325E">
            <w:pPr>
              <w:pStyle w:val="Heading2"/>
            </w:pPr>
          </w:p>
        </w:tc>
        <w:tc>
          <w:tcPr>
            <w:tcW w:w="5623" w:type="dxa"/>
            <w:gridSpan w:val="5"/>
          </w:tcPr>
          <w:p w14:paraId="338812D1" w14:textId="77777777" w:rsidR="00DA77E8" w:rsidRDefault="00DA77E8" w:rsidP="0092325E"/>
          <w:p w14:paraId="2D44465C" w14:textId="58118780" w:rsidR="00DA77E8" w:rsidRDefault="00DA77E8" w:rsidP="0092325E">
            <w:r>
              <w:t>The vendor successfully adds, updates, or removes a product.</w:t>
            </w:r>
            <w:r>
              <w:br/>
              <w:t>Changes are reflected in the customer-facing product listings.</w:t>
            </w:r>
          </w:p>
          <w:p w14:paraId="256D42CB" w14:textId="77777777" w:rsidR="00DA77E8" w:rsidRDefault="00DA77E8" w:rsidP="0092325E"/>
        </w:tc>
      </w:tr>
      <w:tr w:rsidR="00DA77E8" w14:paraId="46755AAA" w14:textId="77777777" w:rsidTr="0092325E">
        <w:trPr>
          <w:gridAfter w:val="4"/>
          <w:wAfter w:w="452" w:type="dxa"/>
          <w:trHeight w:val="1205"/>
        </w:trPr>
        <w:tc>
          <w:tcPr>
            <w:tcW w:w="5555" w:type="dxa"/>
            <w:gridSpan w:val="2"/>
          </w:tcPr>
          <w:p w14:paraId="1F23F916" w14:textId="77777777" w:rsidR="00DA77E8" w:rsidRDefault="00DA77E8" w:rsidP="0092325E">
            <w:pPr>
              <w:pStyle w:val="Heading2"/>
            </w:pPr>
            <w:r>
              <w:t>Exceptions</w:t>
            </w:r>
          </w:p>
          <w:p w14:paraId="022E3625" w14:textId="77777777" w:rsidR="00DA77E8" w:rsidRDefault="00DA77E8" w:rsidP="0092325E">
            <w:pPr>
              <w:pStyle w:val="Heading2"/>
            </w:pPr>
          </w:p>
        </w:tc>
        <w:tc>
          <w:tcPr>
            <w:tcW w:w="5623" w:type="dxa"/>
            <w:gridSpan w:val="5"/>
          </w:tcPr>
          <w:p w14:paraId="3CB79C1D" w14:textId="77777777" w:rsidR="00DA77E8" w:rsidRDefault="00DA77E8" w:rsidP="0092325E"/>
          <w:p w14:paraId="1CB433B2" w14:textId="77777777" w:rsidR="00DA77E8" w:rsidRDefault="00DA77E8" w:rsidP="0092325E">
            <w:r>
              <w:t>Missing Required Fields:</w:t>
            </w:r>
            <w:r>
              <w:br/>
              <w:t xml:space="preserve">   - If required fields are not completed or contain invalid data, the system displays an error message.</w:t>
            </w:r>
            <w:r>
              <w:br/>
              <w:t>System Error:</w:t>
            </w:r>
            <w:r>
              <w:br/>
              <w:t xml:space="preserve">   - If there is a technical issue while saving changes, the system displays an error message and prompts the vendor to retry.</w:t>
            </w:r>
          </w:p>
          <w:p w14:paraId="41DFEC34" w14:textId="77777777" w:rsidR="00DA77E8" w:rsidRDefault="00DA77E8" w:rsidP="0092325E"/>
        </w:tc>
      </w:tr>
      <w:tr w:rsidR="00DA77E8" w14:paraId="0F4DD95E" w14:textId="77777777" w:rsidTr="0092325E">
        <w:trPr>
          <w:gridAfter w:val="4"/>
          <w:wAfter w:w="452" w:type="dxa"/>
          <w:trHeight w:val="58"/>
        </w:trPr>
        <w:tc>
          <w:tcPr>
            <w:tcW w:w="5555" w:type="dxa"/>
            <w:gridSpan w:val="2"/>
          </w:tcPr>
          <w:p w14:paraId="5A9C7384" w14:textId="77777777" w:rsidR="00DA77E8" w:rsidRDefault="00DA77E8" w:rsidP="0092325E">
            <w:pPr>
              <w:pStyle w:val="Heading2"/>
            </w:pPr>
            <w:r>
              <w:t>Flow of Activity</w:t>
            </w:r>
          </w:p>
          <w:p w14:paraId="3150D9C5" w14:textId="77777777" w:rsidR="00DA77E8" w:rsidRDefault="00DA77E8" w:rsidP="0092325E">
            <w:pPr>
              <w:pStyle w:val="Heading2"/>
            </w:pPr>
          </w:p>
        </w:tc>
        <w:tc>
          <w:tcPr>
            <w:tcW w:w="5623" w:type="dxa"/>
            <w:gridSpan w:val="5"/>
          </w:tcPr>
          <w:p w14:paraId="1CA3F227" w14:textId="3C778A3A" w:rsidR="00DA77E8" w:rsidRDefault="00DA77E8" w:rsidP="0092325E">
            <w:pPr>
              <w:pStyle w:val="Heading2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83"/>
              <w:gridCol w:w="2514"/>
            </w:tblGrid>
            <w:tr w:rsidR="00DA77E8" w14:paraId="47CFBA15" w14:textId="77777777" w:rsidTr="00982059">
              <w:tc>
                <w:tcPr>
                  <w:tcW w:w="4320" w:type="dxa"/>
                </w:tcPr>
                <w:p w14:paraId="588D79FD" w14:textId="77777777" w:rsidR="00DA77E8" w:rsidRDefault="00DA77E8" w:rsidP="0092325E">
                  <w:pPr>
                    <w:framePr w:hSpace="180" w:wrap="around" w:hAnchor="margin" w:x="-1152" w:y="-408"/>
                  </w:pPr>
                  <w:r>
                    <w:t>Actor</w:t>
                  </w:r>
                </w:p>
              </w:tc>
              <w:tc>
                <w:tcPr>
                  <w:tcW w:w="4320" w:type="dxa"/>
                </w:tcPr>
                <w:p w14:paraId="468DC51D" w14:textId="77777777" w:rsidR="00DA77E8" w:rsidRDefault="00DA77E8" w:rsidP="0092325E">
                  <w:pPr>
                    <w:framePr w:hSpace="180" w:wrap="around" w:hAnchor="margin" w:x="-1152" w:y="-408"/>
                  </w:pPr>
                  <w:r>
                    <w:t>System</w:t>
                  </w:r>
                </w:p>
              </w:tc>
            </w:tr>
            <w:tr w:rsidR="00DA77E8" w14:paraId="7D083354" w14:textId="77777777" w:rsidTr="00982059">
              <w:tc>
                <w:tcPr>
                  <w:tcW w:w="4320" w:type="dxa"/>
                </w:tcPr>
                <w:p w14:paraId="07229B96" w14:textId="77777777" w:rsidR="00DA77E8" w:rsidRDefault="00DA77E8" w:rsidP="0092325E">
                  <w:pPr>
                    <w:framePr w:hSpace="180" w:wrap="around" w:hAnchor="margin" w:x="-1152" w:y="-408"/>
                  </w:pPr>
                  <w:r>
                    <w:t>1. Log In: The vendor logs into their account.</w:t>
                  </w:r>
                </w:p>
              </w:tc>
              <w:tc>
                <w:tcPr>
                  <w:tcW w:w="4320" w:type="dxa"/>
                </w:tcPr>
                <w:p w14:paraId="55B788CE" w14:textId="77777777" w:rsidR="00DA77E8" w:rsidRDefault="00DA77E8" w:rsidP="0092325E">
                  <w:pPr>
                    <w:framePr w:hSpace="180" w:wrap="around" w:hAnchor="margin" w:x="-1152" w:y="-408"/>
                  </w:pPr>
                  <w:r>
                    <w:t>1.1: Authenticates the vendor and grants access.</w:t>
                  </w:r>
                </w:p>
              </w:tc>
            </w:tr>
            <w:tr w:rsidR="00DA77E8" w14:paraId="60B0E956" w14:textId="77777777" w:rsidTr="00982059">
              <w:tc>
                <w:tcPr>
                  <w:tcW w:w="4320" w:type="dxa"/>
                </w:tcPr>
                <w:p w14:paraId="3EA61E51" w14:textId="77777777" w:rsidR="00DA77E8" w:rsidRDefault="00DA77E8" w:rsidP="0092325E">
                  <w:pPr>
                    <w:framePr w:hSpace="180" w:wrap="around" w:hAnchor="margin" w:x="-1152" w:y="-408"/>
                  </w:pPr>
                  <w:r>
                    <w:t>2. Navigate to Product Management Section:</w:t>
                  </w:r>
                </w:p>
              </w:tc>
              <w:tc>
                <w:tcPr>
                  <w:tcW w:w="4320" w:type="dxa"/>
                </w:tcPr>
                <w:p w14:paraId="05E5EC8F" w14:textId="77777777" w:rsidR="00DA77E8" w:rsidRDefault="00DA77E8" w:rsidP="0092325E">
                  <w:pPr>
                    <w:framePr w:hSpace="180" w:wrap="around" w:hAnchor="margin" w:x="-1152" w:y="-408"/>
                  </w:pPr>
                  <w:r>
                    <w:t>2.1: Displays options to add, update, or delete products.</w:t>
                  </w:r>
                </w:p>
              </w:tc>
            </w:tr>
            <w:tr w:rsidR="00DA77E8" w14:paraId="0FDB86F9" w14:textId="77777777" w:rsidTr="00982059">
              <w:tc>
                <w:tcPr>
                  <w:tcW w:w="4320" w:type="dxa"/>
                </w:tcPr>
                <w:p w14:paraId="7DF47BB4" w14:textId="77777777" w:rsidR="00DA77E8" w:rsidRDefault="00DA77E8" w:rsidP="0092325E">
                  <w:pPr>
                    <w:framePr w:hSpace="180" w:wrap="around" w:hAnchor="margin" w:x="-1152" w:y="-408"/>
                  </w:pPr>
                  <w:r>
                    <w:t>3. Add/Update/Delete Product:</w:t>
                  </w:r>
                </w:p>
              </w:tc>
              <w:tc>
                <w:tcPr>
                  <w:tcW w:w="4320" w:type="dxa"/>
                </w:tcPr>
                <w:p w14:paraId="273AA513" w14:textId="77777777" w:rsidR="00DA77E8" w:rsidRDefault="00DA77E8" w:rsidP="0092325E">
                  <w:pPr>
                    <w:framePr w:hSpace="180" w:wrap="around" w:hAnchor="margin" w:x="-1152" w:y="-408"/>
                  </w:pPr>
                  <w:r>
                    <w:t>3.1: Validates input fields and saves changes.</w:t>
                  </w:r>
                </w:p>
              </w:tc>
            </w:tr>
            <w:tr w:rsidR="00DA77E8" w14:paraId="28859087" w14:textId="77777777" w:rsidTr="00982059">
              <w:tc>
                <w:tcPr>
                  <w:tcW w:w="4320" w:type="dxa"/>
                </w:tcPr>
                <w:p w14:paraId="73D5B35B" w14:textId="77777777" w:rsidR="00DA77E8" w:rsidRDefault="00DA77E8" w:rsidP="0092325E">
                  <w:pPr>
                    <w:framePr w:hSpace="180" w:wrap="around" w:hAnchor="margin" w:x="-1152" w:y="-408"/>
                  </w:pPr>
                  <w:r>
                    <w:t>4. Confirm Changes: The vendor reviews and confirms product updates.</w:t>
                  </w:r>
                </w:p>
              </w:tc>
              <w:tc>
                <w:tcPr>
                  <w:tcW w:w="4320" w:type="dxa"/>
                </w:tcPr>
                <w:p w14:paraId="684E8D09" w14:textId="7E67C415" w:rsidR="00DA77E8" w:rsidRDefault="00DA77E8" w:rsidP="0092325E">
                  <w:pPr>
                    <w:framePr w:hSpace="180" w:wrap="around" w:hAnchor="margin" w:x="-1152" w:y="-408"/>
                  </w:pPr>
                  <w:r>
                    <w:t>4.1: Updates the product listing and reflects changes on customer-facing side.</w:t>
                  </w:r>
                </w:p>
              </w:tc>
            </w:tr>
          </w:tbl>
          <w:p w14:paraId="05BF19CF" w14:textId="77777777" w:rsidR="00DA77E8" w:rsidRDefault="00DA77E8" w:rsidP="0092325E"/>
        </w:tc>
      </w:tr>
      <w:bookmarkEnd w:id="0"/>
      <w:tr w:rsidR="00E02FEA" w:rsidRPr="00E02FEA" w14:paraId="411D21AD" w14:textId="77777777" w:rsidTr="0092325E">
        <w:trPr>
          <w:gridBefore w:val="1"/>
          <w:gridAfter w:val="3"/>
          <w:wBefore w:w="113" w:type="dxa"/>
          <w:wAfter w:w="339" w:type="dxa"/>
          <w:trHeight w:val="1205"/>
        </w:trPr>
        <w:tc>
          <w:tcPr>
            <w:tcW w:w="5555" w:type="dxa"/>
            <w:gridSpan w:val="2"/>
          </w:tcPr>
          <w:p w14:paraId="1CDB5DAF" w14:textId="77777777" w:rsidR="00E02FEA" w:rsidRPr="00E02FEA" w:rsidRDefault="00E02FEA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lastRenderedPageBreak/>
              <w:t>Title</w:t>
            </w:r>
          </w:p>
        </w:tc>
        <w:tc>
          <w:tcPr>
            <w:tcW w:w="5623" w:type="dxa"/>
            <w:gridSpan w:val="5"/>
          </w:tcPr>
          <w:p w14:paraId="26A5C902" w14:textId="594F71C2" w:rsidR="00E02FEA" w:rsidRPr="00E02FEA" w:rsidRDefault="00E02FEA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t>Fulfill Orders</w:t>
            </w:r>
          </w:p>
        </w:tc>
      </w:tr>
      <w:tr w:rsidR="00E02FEA" w:rsidRPr="00E02FEA" w14:paraId="275C03CD" w14:textId="77777777" w:rsidTr="0092325E">
        <w:trPr>
          <w:gridBefore w:val="1"/>
          <w:gridAfter w:val="3"/>
          <w:wBefore w:w="113" w:type="dxa"/>
          <w:wAfter w:w="339" w:type="dxa"/>
          <w:trHeight w:val="1205"/>
        </w:trPr>
        <w:tc>
          <w:tcPr>
            <w:tcW w:w="5555" w:type="dxa"/>
            <w:gridSpan w:val="2"/>
          </w:tcPr>
          <w:p w14:paraId="5EBB88F5" w14:textId="6627355A" w:rsidR="00E02FEA" w:rsidRPr="00E02FEA" w:rsidRDefault="00E02FEA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t>Goal</w:t>
            </w:r>
          </w:p>
        </w:tc>
        <w:tc>
          <w:tcPr>
            <w:tcW w:w="5623" w:type="dxa"/>
            <w:gridSpan w:val="5"/>
          </w:tcPr>
          <w:p w14:paraId="02EBE0CD" w14:textId="77777777" w:rsidR="00E02FEA" w:rsidRDefault="00E02FEA" w:rsidP="0092325E"/>
          <w:p w14:paraId="0FAAC592" w14:textId="77777777" w:rsidR="00E02FEA" w:rsidRDefault="00E02FEA" w:rsidP="0092325E"/>
          <w:p w14:paraId="5B820DE5" w14:textId="0936A028" w:rsidR="00E02FEA" w:rsidRPr="00E02FEA" w:rsidRDefault="00E02FEA" w:rsidP="0092325E">
            <w:r>
              <w:t>Allow vendors to manage stock levels for their products.</w:t>
            </w:r>
          </w:p>
        </w:tc>
      </w:tr>
      <w:tr w:rsidR="00E02FEA" w:rsidRPr="00E02FEA" w14:paraId="2A2F4698" w14:textId="77777777" w:rsidTr="0092325E">
        <w:trPr>
          <w:gridBefore w:val="1"/>
          <w:gridAfter w:val="3"/>
          <w:wBefore w:w="113" w:type="dxa"/>
          <w:wAfter w:w="339" w:type="dxa"/>
          <w:trHeight w:val="1205"/>
        </w:trPr>
        <w:tc>
          <w:tcPr>
            <w:tcW w:w="5555" w:type="dxa"/>
            <w:gridSpan w:val="2"/>
          </w:tcPr>
          <w:p w14:paraId="15A1BC6C" w14:textId="77777777" w:rsidR="00E02FEA" w:rsidRPr="00E02FEA" w:rsidRDefault="00E02FEA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t>Actors</w:t>
            </w:r>
          </w:p>
        </w:tc>
        <w:tc>
          <w:tcPr>
            <w:tcW w:w="5623" w:type="dxa"/>
            <w:gridSpan w:val="5"/>
          </w:tcPr>
          <w:p w14:paraId="78C63527" w14:textId="77777777" w:rsidR="00E02FEA" w:rsidRPr="00E02FEA" w:rsidRDefault="00E02FEA" w:rsidP="0092325E"/>
          <w:p w14:paraId="66F202AA" w14:textId="77777777" w:rsidR="00E02FEA" w:rsidRPr="00E02FEA" w:rsidRDefault="00E02FEA" w:rsidP="0092325E"/>
          <w:p w14:paraId="6D5D2A5E" w14:textId="77777777" w:rsidR="00E02FEA" w:rsidRPr="00E02FEA" w:rsidRDefault="00E02FEA" w:rsidP="0092325E">
            <w:r w:rsidRPr="00E02FEA">
              <w:t>Vendor</w:t>
            </w:r>
          </w:p>
        </w:tc>
      </w:tr>
      <w:tr w:rsidR="00E02FEA" w:rsidRPr="00E02FEA" w14:paraId="7A6449F6" w14:textId="77777777" w:rsidTr="0092325E">
        <w:trPr>
          <w:gridBefore w:val="1"/>
          <w:gridAfter w:val="3"/>
          <w:wBefore w:w="113" w:type="dxa"/>
          <w:wAfter w:w="339" w:type="dxa"/>
          <w:trHeight w:val="1205"/>
        </w:trPr>
        <w:tc>
          <w:tcPr>
            <w:tcW w:w="5555" w:type="dxa"/>
            <w:gridSpan w:val="2"/>
          </w:tcPr>
          <w:p w14:paraId="72B4052A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Preconditions</w:t>
            </w:r>
          </w:p>
        </w:tc>
        <w:tc>
          <w:tcPr>
            <w:tcW w:w="5623" w:type="dxa"/>
            <w:gridSpan w:val="5"/>
          </w:tcPr>
          <w:p w14:paraId="7F371530" w14:textId="77777777" w:rsidR="00E02FEA" w:rsidRPr="00E02FEA" w:rsidRDefault="00E02FEA" w:rsidP="0092325E"/>
          <w:p w14:paraId="00C83848" w14:textId="77777777" w:rsidR="00E02FEA" w:rsidRDefault="00E02FEA" w:rsidP="0092325E">
            <w:r>
              <w:t>Orders have been placed by customers for the vendor’s products.</w:t>
            </w:r>
          </w:p>
          <w:p w14:paraId="297EA3F2" w14:textId="77777777" w:rsidR="00E02FEA" w:rsidRPr="00E02FEA" w:rsidRDefault="00E02FEA" w:rsidP="0092325E"/>
        </w:tc>
      </w:tr>
      <w:tr w:rsidR="00E02FEA" w:rsidRPr="00E02FEA" w14:paraId="3BE971AF" w14:textId="77777777" w:rsidTr="0092325E">
        <w:trPr>
          <w:gridBefore w:val="1"/>
          <w:gridAfter w:val="3"/>
          <w:wBefore w:w="113" w:type="dxa"/>
          <w:wAfter w:w="339" w:type="dxa"/>
          <w:trHeight w:val="1205"/>
        </w:trPr>
        <w:tc>
          <w:tcPr>
            <w:tcW w:w="5555" w:type="dxa"/>
            <w:gridSpan w:val="2"/>
          </w:tcPr>
          <w:p w14:paraId="74765468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Postconditions</w:t>
            </w:r>
          </w:p>
          <w:p w14:paraId="7A91054D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623" w:type="dxa"/>
            <w:gridSpan w:val="5"/>
          </w:tcPr>
          <w:p w14:paraId="28854DFD" w14:textId="77777777" w:rsidR="00E02FEA" w:rsidRPr="00E02FEA" w:rsidRDefault="00E02FEA" w:rsidP="0092325E"/>
          <w:p w14:paraId="66000A96" w14:textId="77777777" w:rsidR="00E02FEA" w:rsidRDefault="00E02FEA" w:rsidP="0092325E">
            <w:r>
              <w:t>The vendor successfully marks orders as fulfilled.</w:t>
            </w:r>
            <w:r>
              <w:br/>
              <w:t>Customers are notified of order updates.</w:t>
            </w:r>
          </w:p>
          <w:p w14:paraId="32066F52" w14:textId="77777777" w:rsidR="00E02FEA" w:rsidRPr="00E02FEA" w:rsidRDefault="00E02FEA" w:rsidP="0092325E"/>
        </w:tc>
      </w:tr>
      <w:tr w:rsidR="00E02FEA" w:rsidRPr="00E02FEA" w14:paraId="44DAB7B5" w14:textId="77777777" w:rsidTr="0092325E">
        <w:trPr>
          <w:gridBefore w:val="1"/>
          <w:gridAfter w:val="3"/>
          <w:wBefore w:w="113" w:type="dxa"/>
          <w:wAfter w:w="339" w:type="dxa"/>
          <w:trHeight w:val="1205"/>
        </w:trPr>
        <w:tc>
          <w:tcPr>
            <w:tcW w:w="5555" w:type="dxa"/>
            <w:gridSpan w:val="2"/>
          </w:tcPr>
          <w:p w14:paraId="05BB18B3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Exceptions</w:t>
            </w:r>
          </w:p>
          <w:p w14:paraId="75AF417F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623" w:type="dxa"/>
            <w:gridSpan w:val="5"/>
          </w:tcPr>
          <w:p w14:paraId="5F70A75C" w14:textId="77777777" w:rsidR="00E02FEA" w:rsidRPr="00E02FEA" w:rsidRDefault="00E02FEA" w:rsidP="0092325E"/>
          <w:p w14:paraId="68AB1508" w14:textId="77777777" w:rsidR="00E02FEA" w:rsidRDefault="00E02FEA" w:rsidP="0092325E">
            <w:r>
              <w:t>Out of Stock:</w:t>
            </w:r>
            <w:r>
              <w:br/>
              <w:t xml:space="preserve">   - If the item is out of stock, the vendor may mark the item as unavailable and contact the customer for alternative solutions.</w:t>
            </w:r>
          </w:p>
          <w:p w14:paraId="1FB383F9" w14:textId="77777777" w:rsidR="00E02FEA" w:rsidRPr="00E02FEA" w:rsidRDefault="00E02FEA" w:rsidP="0092325E"/>
        </w:tc>
      </w:tr>
      <w:tr w:rsidR="00E02FEA" w:rsidRPr="00E02FEA" w14:paraId="3CDA7BCB" w14:textId="77777777" w:rsidTr="0092325E">
        <w:trPr>
          <w:gridBefore w:val="1"/>
          <w:gridAfter w:val="3"/>
          <w:wBefore w:w="113" w:type="dxa"/>
          <w:wAfter w:w="339" w:type="dxa"/>
          <w:trHeight w:val="5048"/>
        </w:trPr>
        <w:tc>
          <w:tcPr>
            <w:tcW w:w="5555" w:type="dxa"/>
            <w:gridSpan w:val="2"/>
          </w:tcPr>
          <w:p w14:paraId="15C662D6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Flow of Activity</w:t>
            </w:r>
          </w:p>
          <w:p w14:paraId="76CA7B8A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623" w:type="dxa"/>
            <w:gridSpan w:val="5"/>
          </w:tcPr>
          <w:p w14:paraId="50F24821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83"/>
              <w:gridCol w:w="2514"/>
            </w:tblGrid>
            <w:tr w:rsidR="00E02FEA" w:rsidRPr="00E02FEA" w14:paraId="1459950D" w14:textId="77777777" w:rsidTr="00E02FEA">
              <w:tc>
                <w:tcPr>
                  <w:tcW w:w="2883" w:type="dxa"/>
                </w:tcPr>
                <w:p w14:paraId="79C60283" w14:textId="225C9231" w:rsidR="00E02FEA" w:rsidRPr="00E02FEA" w:rsidRDefault="00E02FEA" w:rsidP="0092325E">
                  <w:pPr>
                    <w:framePr w:hSpace="180" w:wrap="around" w:hAnchor="margin" w:x="-1152" w:y="-408"/>
                  </w:pPr>
                  <w:r>
                    <w:t>Actor</w:t>
                  </w:r>
                </w:p>
              </w:tc>
              <w:tc>
                <w:tcPr>
                  <w:tcW w:w="2514" w:type="dxa"/>
                </w:tcPr>
                <w:p w14:paraId="3C5B4457" w14:textId="30371FE4" w:rsidR="00E02FEA" w:rsidRPr="00E02FEA" w:rsidRDefault="00E02FEA" w:rsidP="0092325E">
                  <w:pPr>
                    <w:framePr w:hSpace="180" w:wrap="around" w:hAnchor="margin" w:x="-1152" w:y="-408"/>
                  </w:pPr>
                  <w:r>
                    <w:t>System</w:t>
                  </w:r>
                </w:p>
              </w:tc>
            </w:tr>
            <w:tr w:rsidR="00E02FEA" w:rsidRPr="00E02FEA" w14:paraId="7BAA3A56" w14:textId="77777777" w:rsidTr="00E02FEA">
              <w:tc>
                <w:tcPr>
                  <w:tcW w:w="2883" w:type="dxa"/>
                </w:tcPr>
                <w:p w14:paraId="4BB7C639" w14:textId="2203538E" w:rsidR="00E02FEA" w:rsidRPr="00E02FEA" w:rsidRDefault="00E02FEA" w:rsidP="0092325E">
                  <w:pPr>
                    <w:framePr w:hSpace="180" w:wrap="around" w:hAnchor="margin" w:x="-1152" w:y="-408"/>
                  </w:pPr>
                  <w:r>
                    <w:t>1. Access Orders: Vendor accesses the 'Orders' dashboard.</w:t>
                  </w:r>
                </w:p>
              </w:tc>
              <w:tc>
                <w:tcPr>
                  <w:tcW w:w="2514" w:type="dxa"/>
                </w:tcPr>
                <w:p w14:paraId="643C62E1" w14:textId="1CB11641" w:rsidR="00E02FEA" w:rsidRPr="00E02FEA" w:rsidRDefault="00E02FEA" w:rsidP="0092325E">
                  <w:pPr>
                    <w:framePr w:hSpace="180" w:wrap="around" w:hAnchor="margin" w:x="-1152" w:y="-408"/>
                  </w:pPr>
                  <w:r>
                    <w:t>1.1: Displays a list of all pending orders.</w:t>
                  </w:r>
                </w:p>
              </w:tc>
            </w:tr>
            <w:tr w:rsidR="00E02FEA" w:rsidRPr="00E02FEA" w14:paraId="17444D4F" w14:textId="77777777" w:rsidTr="00E02FEA">
              <w:tc>
                <w:tcPr>
                  <w:tcW w:w="2883" w:type="dxa"/>
                </w:tcPr>
                <w:p w14:paraId="4C8CE4F6" w14:textId="79CEE2C7" w:rsidR="00E02FEA" w:rsidRPr="00E02FEA" w:rsidRDefault="00E02FEA" w:rsidP="0092325E">
                  <w:pPr>
                    <w:framePr w:hSpace="180" w:wrap="around" w:hAnchor="margin" w:x="-1152" w:y="-408"/>
                  </w:pPr>
                  <w:r>
                    <w:t>2. View and Select Order: Vendor views and selects an order to fulfill.</w:t>
                  </w:r>
                </w:p>
              </w:tc>
              <w:tc>
                <w:tcPr>
                  <w:tcW w:w="2514" w:type="dxa"/>
                </w:tcPr>
                <w:p w14:paraId="5438849D" w14:textId="50C7F10B" w:rsidR="00E02FEA" w:rsidRPr="00E02FEA" w:rsidRDefault="00E02FEA" w:rsidP="0092325E">
                  <w:pPr>
                    <w:framePr w:hSpace="180" w:wrap="around" w:hAnchor="margin" w:x="-1152" w:y="-408"/>
                  </w:pPr>
                  <w:r>
                    <w:t>2.1: Shows the order details for review.</w:t>
                  </w:r>
                </w:p>
              </w:tc>
            </w:tr>
            <w:tr w:rsidR="00E02FEA" w:rsidRPr="00E02FEA" w14:paraId="54563F7F" w14:textId="77777777" w:rsidTr="00E02FEA">
              <w:tc>
                <w:tcPr>
                  <w:tcW w:w="2883" w:type="dxa"/>
                </w:tcPr>
                <w:p w14:paraId="3256941C" w14:textId="6DA4B163" w:rsidR="00E02FEA" w:rsidRPr="00E02FEA" w:rsidRDefault="00E02FEA" w:rsidP="0092325E">
                  <w:pPr>
                    <w:framePr w:hSpace="180" w:wrap="around" w:hAnchor="margin" w:x="-1152" w:y="-408"/>
                  </w:pPr>
                  <w:r>
                    <w:t>3. Confirm Order: Vendor marks the order as fulfilled.</w:t>
                  </w:r>
                </w:p>
              </w:tc>
              <w:tc>
                <w:tcPr>
                  <w:tcW w:w="2514" w:type="dxa"/>
                </w:tcPr>
                <w:p w14:paraId="3E7CC9CB" w14:textId="517A1FBF" w:rsidR="00E02FEA" w:rsidRPr="00E02FEA" w:rsidRDefault="00E02FEA" w:rsidP="0092325E">
                  <w:pPr>
                    <w:framePr w:hSpace="180" w:wrap="around" w:hAnchor="margin" w:x="-1152" w:y="-408"/>
                  </w:pPr>
                  <w:r>
                    <w:t>3.1: Updates the order status and notifies the customer.</w:t>
                  </w:r>
                </w:p>
              </w:tc>
            </w:tr>
            <w:tr w:rsidR="00E02FEA" w:rsidRPr="00E02FEA" w14:paraId="7FA58284" w14:textId="77777777" w:rsidTr="00E02FEA">
              <w:tc>
                <w:tcPr>
                  <w:tcW w:w="2883" w:type="dxa"/>
                </w:tcPr>
                <w:p w14:paraId="0BCEC14F" w14:textId="627A7EE8" w:rsidR="00E02FEA" w:rsidRPr="00E02FEA" w:rsidRDefault="00E02FEA" w:rsidP="0092325E">
                  <w:pPr>
                    <w:framePr w:hSpace="180" w:wrap="around" w:hAnchor="margin" w:x="-1152" w:y="-408"/>
                  </w:pPr>
                  <w:r>
                    <w:t>4. Provide Tracking: Vendor provides tracking details, if applicable.</w:t>
                  </w:r>
                </w:p>
              </w:tc>
              <w:tc>
                <w:tcPr>
                  <w:tcW w:w="2514" w:type="dxa"/>
                </w:tcPr>
                <w:p w14:paraId="15DAA2D5" w14:textId="52690F63" w:rsidR="00E02FEA" w:rsidRPr="00E02FEA" w:rsidRDefault="00E02FEA" w:rsidP="0092325E">
                  <w:pPr>
                    <w:framePr w:hSpace="180" w:wrap="around" w:hAnchor="margin" w:x="-1152" w:y="-408"/>
                  </w:pPr>
                  <w:r>
                    <w:t>4.1: Saves the tracking details and updates the customer.</w:t>
                  </w:r>
                </w:p>
              </w:tc>
            </w:tr>
          </w:tbl>
          <w:p w14:paraId="0B8D0A8D" w14:textId="77777777" w:rsidR="00E02FEA" w:rsidRPr="00E02FEA" w:rsidRDefault="00E02FEA" w:rsidP="0092325E"/>
        </w:tc>
      </w:tr>
      <w:tr w:rsidR="00E02FEA" w:rsidRPr="00E02FEA" w14:paraId="2E61A0CB" w14:textId="77777777" w:rsidTr="0092325E">
        <w:trPr>
          <w:gridBefore w:val="1"/>
          <w:gridAfter w:val="2"/>
          <w:wBefore w:w="113" w:type="dxa"/>
          <w:wAfter w:w="226" w:type="dxa"/>
          <w:trHeight w:val="1205"/>
        </w:trPr>
        <w:tc>
          <w:tcPr>
            <w:tcW w:w="5611" w:type="dxa"/>
            <w:gridSpan w:val="3"/>
          </w:tcPr>
          <w:p w14:paraId="4D5A93CB" w14:textId="77777777" w:rsidR="00E02FEA" w:rsidRPr="00E02FEA" w:rsidRDefault="00E02FEA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lastRenderedPageBreak/>
              <w:t>Title</w:t>
            </w:r>
          </w:p>
        </w:tc>
        <w:tc>
          <w:tcPr>
            <w:tcW w:w="5680" w:type="dxa"/>
            <w:gridSpan w:val="5"/>
          </w:tcPr>
          <w:p w14:paraId="26E4B0DC" w14:textId="10A63E70" w:rsidR="00E02FEA" w:rsidRPr="00E02FEA" w:rsidRDefault="00E02FEA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t>Manage Inventory</w:t>
            </w:r>
          </w:p>
        </w:tc>
      </w:tr>
      <w:tr w:rsidR="00E02FEA" w:rsidRPr="00E02FEA" w14:paraId="4C34F597" w14:textId="77777777" w:rsidTr="0092325E">
        <w:trPr>
          <w:gridBefore w:val="1"/>
          <w:gridAfter w:val="2"/>
          <w:wBefore w:w="113" w:type="dxa"/>
          <w:wAfter w:w="226" w:type="dxa"/>
          <w:trHeight w:val="1205"/>
        </w:trPr>
        <w:tc>
          <w:tcPr>
            <w:tcW w:w="5611" w:type="dxa"/>
            <w:gridSpan w:val="3"/>
          </w:tcPr>
          <w:p w14:paraId="7262606A" w14:textId="77777777" w:rsidR="00E02FEA" w:rsidRPr="00E02FEA" w:rsidRDefault="00E02FEA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t>Goal</w:t>
            </w:r>
          </w:p>
        </w:tc>
        <w:tc>
          <w:tcPr>
            <w:tcW w:w="5680" w:type="dxa"/>
            <w:gridSpan w:val="5"/>
          </w:tcPr>
          <w:p w14:paraId="5C7CF7D1" w14:textId="77777777" w:rsidR="00E02FEA" w:rsidRDefault="00E02FEA" w:rsidP="0092325E"/>
          <w:p w14:paraId="34C29FD6" w14:textId="77777777" w:rsidR="00E02FEA" w:rsidRDefault="00E02FEA" w:rsidP="0092325E"/>
          <w:p w14:paraId="5089A969" w14:textId="413BF8BF" w:rsidR="00E02FEA" w:rsidRPr="00E02FEA" w:rsidRDefault="00E02FEA" w:rsidP="0092325E">
            <w:r>
              <w:t>Allow vendors to manage stock levels for their products.</w:t>
            </w:r>
          </w:p>
        </w:tc>
      </w:tr>
      <w:tr w:rsidR="00E02FEA" w:rsidRPr="00E02FEA" w14:paraId="093E8F1E" w14:textId="77777777" w:rsidTr="0092325E">
        <w:trPr>
          <w:gridBefore w:val="1"/>
          <w:gridAfter w:val="2"/>
          <w:wBefore w:w="113" w:type="dxa"/>
          <w:wAfter w:w="226" w:type="dxa"/>
          <w:trHeight w:val="1205"/>
        </w:trPr>
        <w:tc>
          <w:tcPr>
            <w:tcW w:w="5611" w:type="dxa"/>
            <w:gridSpan w:val="3"/>
          </w:tcPr>
          <w:p w14:paraId="26BE7088" w14:textId="77777777" w:rsidR="00E02FEA" w:rsidRPr="00E02FEA" w:rsidRDefault="00E02FEA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t>Actors</w:t>
            </w:r>
          </w:p>
        </w:tc>
        <w:tc>
          <w:tcPr>
            <w:tcW w:w="5680" w:type="dxa"/>
            <w:gridSpan w:val="5"/>
          </w:tcPr>
          <w:p w14:paraId="72EFE09A" w14:textId="77777777" w:rsidR="00E02FEA" w:rsidRPr="00E02FEA" w:rsidRDefault="00E02FEA" w:rsidP="0092325E"/>
          <w:p w14:paraId="778873EB" w14:textId="77777777" w:rsidR="00E02FEA" w:rsidRPr="00E02FEA" w:rsidRDefault="00E02FEA" w:rsidP="0092325E"/>
          <w:p w14:paraId="48D407DD" w14:textId="77777777" w:rsidR="00E02FEA" w:rsidRPr="00E02FEA" w:rsidRDefault="00E02FEA" w:rsidP="0092325E">
            <w:r w:rsidRPr="00E02FEA">
              <w:t>Vendor</w:t>
            </w:r>
          </w:p>
        </w:tc>
      </w:tr>
      <w:tr w:rsidR="00E02FEA" w:rsidRPr="00E02FEA" w14:paraId="5430AABC" w14:textId="77777777" w:rsidTr="0092325E">
        <w:trPr>
          <w:gridBefore w:val="1"/>
          <w:gridAfter w:val="2"/>
          <w:wBefore w:w="113" w:type="dxa"/>
          <w:wAfter w:w="226" w:type="dxa"/>
          <w:trHeight w:val="1205"/>
        </w:trPr>
        <w:tc>
          <w:tcPr>
            <w:tcW w:w="5611" w:type="dxa"/>
            <w:gridSpan w:val="3"/>
          </w:tcPr>
          <w:p w14:paraId="40051F9B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Preconditions</w:t>
            </w:r>
          </w:p>
        </w:tc>
        <w:tc>
          <w:tcPr>
            <w:tcW w:w="5680" w:type="dxa"/>
            <w:gridSpan w:val="5"/>
          </w:tcPr>
          <w:p w14:paraId="1F9A4F82" w14:textId="77777777" w:rsidR="00E02FEA" w:rsidRPr="00E02FEA" w:rsidRDefault="00E02FEA" w:rsidP="0092325E"/>
          <w:p w14:paraId="63B90E17" w14:textId="77777777" w:rsidR="00E02FEA" w:rsidRDefault="00E02FEA" w:rsidP="0092325E">
            <w:r>
              <w:t>Vendor has listed products on the platform.</w:t>
            </w:r>
          </w:p>
          <w:p w14:paraId="6BA5D6DC" w14:textId="77777777" w:rsidR="00E02FEA" w:rsidRPr="00E02FEA" w:rsidRDefault="00E02FEA" w:rsidP="0092325E"/>
        </w:tc>
      </w:tr>
      <w:tr w:rsidR="00E02FEA" w:rsidRPr="00E02FEA" w14:paraId="398966B1" w14:textId="77777777" w:rsidTr="0092325E">
        <w:trPr>
          <w:gridBefore w:val="1"/>
          <w:gridAfter w:val="2"/>
          <w:wBefore w:w="113" w:type="dxa"/>
          <w:wAfter w:w="226" w:type="dxa"/>
          <w:trHeight w:val="1205"/>
        </w:trPr>
        <w:tc>
          <w:tcPr>
            <w:tcW w:w="5611" w:type="dxa"/>
            <w:gridSpan w:val="3"/>
          </w:tcPr>
          <w:p w14:paraId="6A12CF07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Postconditions</w:t>
            </w:r>
          </w:p>
          <w:p w14:paraId="6E9D2C7C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680" w:type="dxa"/>
            <w:gridSpan w:val="5"/>
          </w:tcPr>
          <w:p w14:paraId="1EC0954C" w14:textId="77777777" w:rsidR="00E02FEA" w:rsidRPr="00E02FEA" w:rsidRDefault="00E02FEA" w:rsidP="0092325E"/>
          <w:p w14:paraId="333FA6F6" w14:textId="77777777" w:rsidR="00F52525" w:rsidRDefault="00F52525" w:rsidP="0092325E">
            <w:r>
              <w:t>Inventory updates are reflected on the customer-facing product listings.</w:t>
            </w:r>
          </w:p>
          <w:p w14:paraId="07E00E18" w14:textId="77777777" w:rsidR="00E02FEA" w:rsidRPr="00E02FEA" w:rsidRDefault="00E02FEA" w:rsidP="0092325E"/>
        </w:tc>
      </w:tr>
      <w:tr w:rsidR="00E02FEA" w:rsidRPr="00E02FEA" w14:paraId="1EDD488C" w14:textId="77777777" w:rsidTr="0092325E">
        <w:trPr>
          <w:gridBefore w:val="1"/>
          <w:gridAfter w:val="2"/>
          <w:wBefore w:w="113" w:type="dxa"/>
          <w:wAfter w:w="226" w:type="dxa"/>
          <w:trHeight w:val="1205"/>
        </w:trPr>
        <w:tc>
          <w:tcPr>
            <w:tcW w:w="5611" w:type="dxa"/>
            <w:gridSpan w:val="3"/>
          </w:tcPr>
          <w:p w14:paraId="67356213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Exceptions</w:t>
            </w:r>
          </w:p>
          <w:p w14:paraId="06006193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680" w:type="dxa"/>
            <w:gridSpan w:val="5"/>
          </w:tcPr>
          <w:p w14:paraId="57AC02BE" w14:textId="77777777" w:rsidR="00E02FEA" w:rsidRPr="00E02FEA" w:rsidRDefault="00E02FEA" w:rsidP="0092325E"/>
          <w:p w14:paraId="61E6A881" w14:textId="77777777" w:rsidR="00F52525" w:rsidRDefault="00F52525" w:rsidP="0092325E">
            <w:r>
              <w:t>System Error:</w:t>
            </w:r>
            <w:r>
              <w:br/>
              <w:t xml:space="preserve">   - If there is an issue updating stock, the system displays an error message.</w:t>
            </w:r>
          </w:p>
          <w:p w14:paraId="6D9C43AD" w14:textId="77777777" w:rsidR="00E02FEA" w:rsidRPr="00E02FEA" w:rsidRDefault="00E02FEA" w:rsidP="0092325E"/>
        </w:tc>
      </w:tr>
      <w:tr w:rsidR="00E02FEA" w:rsidRPr="00E02FEA" w14:paraId="58423D72" w14:textId="77777777" w:rsidTr="0092325E">
        <w:trPr>
          <w:gridBefore w:val="1"/>
          <w:gridAfter w:val="2"/>
          <w:wBefore w:w="113" w:type="dxa"/>
          <w:wAfter w:w="226" w:type="dxa"/>
          <w:trHeight w:val="5390"/>
        </w:trPr>
        <w:tc>
          <w:tcPr>
            <w:tcW w:w="5611" w:type="dxa"/>
            <w:gridSpan w:val="3"/>
          </w:tcPr>
          <w:p w14:paraId="2A34F0B6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Flow of Activity</w:t>
            </w:r>
          </w:p>
          <w:p w14:paraId="4C034564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680" w:type="dxa"/>
            <w:gridSpan w:val="5"/>
          </w:tcPr>
          <w:p w14:paraId="3489EDE9" w14:textId="77777777" w:rsidR="00E02FEA" w:rsidRPr="00E02FEA" w:rsidRDefault="00E02FEA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83"/>
              <w:gridCol w:w="2514"/>
            </w:tblGrid>
            <w:tr w:rsidR="00F52525" w:rsidRPr="00E02FEA" w14:paraId="4EBD89B0" w14:textId="77777777" w:rsidTr="00982059">
              <w:tc>
                <w:tcPr>
                  <w:tcW w:w="2883" w:type="dxa"/>
                </w:tcPr>
                <w:p w14:paraId="2A78E2A8" w14:textId="13B0A6F1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Actor</w:t>
                  </w:r>
                </w:p>
              </w:tc>
              <w:tc>
                <w:tcPr>
                  <w:tcW w:w="2514" w:type="dxa"/>
                </w:tcPr>
                <w:p w14:paraId="7A9C06CB" w14:textId="73A311A3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System</w:t>
                  </w:r>
                </w:p>
              </w:tc>
            </w:tr>
            <w:tr w:rsidR="00F52525" w:rsidRPr="00E02FEA" w14:paraId="584CED20" w14:textId="77777777" w:rsidTr="00982059">
              <w:tc>
                <w:tcPr>
                  <w:tcW w:w="2883" w:type="dxa"/>
                </w:tcPr>
                <w:p w14:paraId="58580D29" w14:textId="615C64EE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1. Navigate to Inventory: Vendor navigates to the 'Inventory' section.</w:t>
                  </w:r>
                </w:p>
              </w:tc>
              <w:tc>
                <w:tcPr>
                  <w:tcW w:w="2514" w:type="dxa"/>
                </w:tcPr>
                <w:p w14:paraId="44FDD122" w14:textId="74C85B75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1.1: Displays a list of all products and their stock levels.</w:t>
                  </w:r>
                </w:p>
              </w:tc>
            </w:tr>
            <w:tr w:rsidR="00F52525" w:rsidRPr="00E02FEA" w14:paraId="44E12546" w14:textId="77777777" w:rsidTr="00982059">
              <w:tc>
                <w:tcPr>
                  <w:tcW w:w="2883" w:type="dxa"/>
                </w:tcPr>
                <w:p w14:paraId="1A31D46C" w14:textId="7E5B3305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2. Update Stock: Vendor updates stock quantity or marks products as 'Out of Stock' or 'Back in Stock'.</w:t>
                  </w:r>
                </w:p>
              </w:tc>
              <w:tc>
                <w:tcPr>
                  <w:tcW w:w="2514" w:type="dxa"/>
                </w:tcPr>
                <w:p w14:paraId="04AEE704" w14:textId="0DBD9FF3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2.1: Saves the updates and reflects changes on the customer-facing side.</w:t>
                  </w:r>
                </w:p>
              </w:tc>
            </w:tr>
            <w:tr w:rsidR="00F52525" w:rsidRPr="00E02FEA" w14:paraId="2E3540C3" w14:textId="77777777" w:rsidTr="00982059">
              <w:tc>
                <w:tcPr>
                  <w:tcW w:w="2883" w:type="dxa"/>
                </w:tcPr>
                <w:p w14:paraId="0C5FB757" w14:textId="2DB9D320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Actor</w:t>
                  </w:r>
                </w:p>
              </w:tc>
              <w:tc>
                <w:tcPr>
                  <w:tcW w:w="2514" w:type="dxa"/>
                </w:tcPr>
                <w:p w14:paraId="4F092DF7" w14:textId="120CB5EB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System</w:t>
                  </w:r>
                </w:p>
              </w:tc>
            </w:tr>
            <w:tr w:rsidR="00F52525" w:rsidRPr="00E02FEA" w14:paraId="62B9F807" w14:textId="77777777" w:rsidTr="00982059">
              <w:tc>
                <w:tcPr>
                  <w:tcW w:w="2883" w:type="dxa"/>
                </w:tcPr>
                <w:p w14:paraId="4C023F1F" w14:textId="2FA7A41E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1. Navigate to Inventory: Vendor navigates to the 'Inventory' section.</w:t>
                  </w:r>
                </w:p>
              </w:tc>
              <w:tc>
                <w:tcPr>
                  <w:tcW w:w="2514" w:type="dxa"/>
                </w:tcPr>
                <w:p w14:paraId="0D3C70A4" w14:textId="0EF4B7EE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1.1: Displays a list of all products and their stock levels.</w:t>
                  </w:r>
                </w:p>
              </w:tc>
            </w:tr>
          </w:tbl>
          <w:p w14:paraId="136D0414" w14:textId="77777777" w:rsidR="00E02FEA" w:rsidRPr="00E02FEA" w:rsidRDefault="00E02FEA" w:rsidP="0092325E"/>
        </w:tc>
      </w:tr>
      <w:tr w:rsidR="00F52525" w:rsidRPr="00E02FEA" w14:paraId="4B784EE1" w14:textId="77777777" w:rsidTr="0092325E">
        <w:trPr>
          <w:gridBefore w:val="1"/>
          <w:gridAfter w:val="1"/>
          <w:wBefore w:w="113" w:type="dxa"/>
          <w:wAfter w:w="113" w:type="dxa"/>
          <w:trHeight w:val="1205"/>
        </w:trPr>
        <w:tc>
          <w:tcPr>
            <w:tcW w:w="5667" w:type="dxa"/>
            <w:gridSpan w:val="4"/>
          </w:tcPr>
          <w:p w14:paraId="62209056" w14:textId="77777777" w:rsidR="00F52525" w:rsidRPr="00E02FEA" w:rsidRDefault="00F52525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lastRenderedPageBreak/>
              <w:t>Title</w:t>
            </w:r>
          </w:p>
        </w:tc>
        <w:tc>
          <w:tcPr>
            <w:tcW w:w="5737" w:type="dxa"/>
            <w:gridSpan w:val="5"/>
          </w:tcPr>
          <w:p w14:paraId="164E0DE9" w14:textId="70001CF6" w:rsidR="00F52525" w:rsidRPr="00E02FEA" w:rsidRDefault="00F52525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t>Create and Manage Discounts or Promotions</w:t>
            </w:r>
          </w:p>
        </w:tc>
      </w:tr>
      <w:tr w:rsidR="00F52525" w:rsidRPr="00E02FEA" w14:paraId="15E0A100" w14:textId="77777777" w:rsidTr="0092325E">
        <w:trPr>
          <w:gridBefore w:val="1"/>
          <w:gridAfter w:val="1"/>
          <w:wBefore w:w="113" w:type="dxa"/>
          <w:wAfter w:w="113" w:type="dxa"/>
          <w:trHeight w:val="1205"/>
        </w:trPr>
        <w:tc>
          <w:tcPr>
            <w:tcW w:w="5667" w:type="dxa"/>
            <w:gridSpan w:val="4"/>
          </w:tcPr>
          <w:p w14:paraId="6176E028" w14:textId="77777777" w:rsidR="00F52525" w:rsidRPr="00E02FEA" w:rsidRDefault="00F52525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t>Goal</w:t>
            </w:r>
          </w:p>
        </w:tc>
        <w:tc>
          <w:tcPr>
            <w:tcW w:w="5737" w:type="dxa"/>
            <w:gridSpan w:val="5"/>
          </w:tcPr>
          <w:p w14:paraId="2882573E" w14:textId="77777777" w:rsidR="00F52525" w:rsidRDefault="00F52525" w:rsidP="0092325E"/>
          <w:p w14:paraId="2B59B0E7" w14:textId="77777777" w:rsidR="00F52525" w:rsidRDefault="00F52525" w:rsidP="0092325E"/>
          <w:p w14:paraId="1F0B2FBE" w14:textId="77777777" w:rsidR="00F52525" w:rsidRDefault="00F52525" w:rsidP="0092325E">
            <w:r>
              <w:t xml:space="preserve">Allow </w:t>
            </w:r>
            <w:proofErr w:type="spellStart"/>
            <w:r>
              <w:t>Allow</w:t>
            </w:r>
            <w:proofErr w:type="spellEnd"/>
            <w:r>
              <w:t xml:space="preserve"> vendors to create and manage discounts or promotions for their products.</w:t>
            </w:r>
          </w:p>
          <w:p w14:paraId="04A20DDF" w14:textId="77777777" w:rsidR="00F52525" w:rsidRDefault="00F52525" w:rsidP="0092325E">
            <w:r>
              <w:t>to manage stock levels for their products.</w:t>
            </w:r>
          </w:p>
          <w:p w14:paraId="4C5AB165" w14:textId="77777777" w:rsidR="00F52525" w:rsidRDefault="00F52525" w:rsidP="0092325E"/>
          <w:p w14:paraId="2AE45D6B" w14:textId="0B335289" w:rsidR="00F52525" w:rsidRPr="00E02FEA" w:rsidRDefault="00F52525" w:rsidP="0092325E"/>
        </w:tc>
      </w:tr>
      <w:tr w:rsidR="00F52525" w:rsidRPr="00E02FEA" w14:paraId="170C14C0" w14:textId="77777777" w:rsidTr="0092325E">
        <w:trPr>
          <w:gridBefore w:val="1"/>
          <w:gridAfter w:val="1"/>
          <w:wBefore w:w="113" w:type="dxa"/>
          <w:wAfter w:w="113" w:type="dxa"/>
          <w:trHeight w:val="1205"/>
        </w:trPr>
        <w:tc>
          <w:tcPr>
            <w:tcW w:w="5667" w:type="dxa"/>
            <w:gridSpan w:val="4"/>
          </w:tcPr>
          <w:p w14:paraId="658D2948" w14:textId="77777777" w:rsidR="00F52525" w:rsidRPr="00E02FEA" w:rsidRDefault="00F52525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t>Actors</w:t>
            </w:r>
          </w:p>
        </w:tc>
        <w:tc>
          <w:tcPr>
            <w:tcW w:w="5737" w:type="dxa"/>
            <w:gridSpan w:val="5"/>
          </w:tcPr>
          <w:p w14:paraId="73759668" w14:textId="77777777" w:rsidR="00F52525" w:rsidRPr="00E02FEA" w:rsidRDefault="00F52525" w:rsidP="0092325E"/>
          <w:p w14:paraId="0117F92A" w14:textId="77777777" w:rsidR="00F52525" w:rsidRPr="00E02FEA" w:rsidRDefault="00F52525" w:rsidP="0092325E"/>
          <w:p w14:paraId="0FBE6A98" w14:textId="77777777" w:rsidR="00F52525" w:rsidRPr="00E02FEA" w:rsidRDefault="00F52525" w:rsidP="0092325E">
            <w:r w:rsidRPr="00E02FEA">
              <w:t>Vendor</w:t>
            </w:r>
          </w:p>
        </w:tc>
      </w:tr>
      <w:tr w:rsidR="00F52525" w:rsidRPr="00E02FEA" w14:paraId="7E8B70F4" w14:textId="77777777" w:rsidTr="0092325E">
        <w:trPr>
          <w:gridBefore w:val="1"/>
          <w:gridAfter w:val="1"/>
          <w:wBefore w:w="113" w:type="dxa"/>
          <w:wAfter w:w="113" w:type="dxa"/>
          <w:trHeight w:val="1205"/>
        </w:trPr>
        <w:tc>
          <w:tcPr>
            <w:tcW w:w="5667" w:type="dxa"/>
            <w:gridSpan w:val="4"/>
          </w:tcPr>
          <w:p w14:paraId="4584CC53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Preconditions</w:t>
            </w:r>
          </w:p>
        </w:tc>
        <w:tc>
          <w:tcPr>
            <w:tcW w:w="5737" w:type="dxa"/>
            <w:gridSpan w:val="5"/>
          </w:tcPr>
          <w:p w14:paraId="129F61B0" w14:textId="77777777" w:rsidR="00F52525" w:rsidRPr="00E02FEA" w:rsidRDefault="00F52525" w:rsidP="0092325E"/>
          <w:p w14:paraId="6CF7EEA7" w14:textId="771401F3" w:rsidR="00F52525" w:rsidRPr="00E02FEA" w:rsidRDefault="00F52525" w:rsidP="0092325E">
            <w:r>
              <w:t>Vendor has active product listings.</w:t>
            </w:r>
          </w:p>
        </w:tc>
      </w:tr>
      <w:tr w:rsidR="00F52525" w:rsidRPr="00E02FEA" w14:paraId="057FE8D6" w14:textId="77777777" w:rsidTr="0092325E">
        <w:trPr>
          <w:gridBefore w:val="1"/>
          <w:gridAfter w:val="1"/>
          <w:wBefore w:w="113" w:type="dxa"/>
          <w:wAfter w:w="113" w:type="dxa"/>
          <w:trHeight w:val="1205"/>
        </w:trPr>
        <w:tc>
          <w:tcPr>
            <w:tcW w:w="5667" w:type="dxa"/>
            <w:gridSpan w:val="4"/>
          </w:tcPr>
          <w:p w14:paraId="46793D3F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Postconditions</w:t>
            </w:r>
          </w:p>
          <w:p w14:paraId="342F766D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737" w:type="dxa"/>
            <w:gridSpan w:val="5"/>
          </w:tcPr>
          <w:p w14:paraId="1BDEF397" w14:textId="77777777" w:rsidR="00F52525" w:rsidRPr="00E02FEA" w:rsidRDefault="00F52525" w:rsidP="0092325E"/>
          <w:p w14:paraId="54BC25F1" w14:textId="77777777" w:rsidR="00F52525" w:rsidRDefault="00F52525" w:rsidP="0092325E">
            <w:r>
              <w:t>Discounts or promotions are successfully created and applied to eligible products.</w:t>
            </w:r>
          </w:p>
          <w:p w14:paraId="7E8D1587" w14:textId="77777777" w:rsidR="00F52525" w:rsidRPr="00E02FEA" w:rsidRDefault="00F52525" w:rsidP="0092325E"/>
        </w:tc>
      </w:tr>
      <w:tr w:rsidR="00F52525" w:rsidRPr="00E02FEA" w14:paraId="35488125" w14:textId="77777777" w:rsidTr="0092325E">
        <w:trPr>
          <w:gridBefore w:val="1"/>
          <w:gridAfter w:val="1"/>
          <w:wBefore w:w="113" w:type="dxa"/>
          <w:wAfter w:w="113" w:type="dxa"/>
          <w:trHeight w:val="1205"/>
        </w:trPr>
        <w:tc>
          <w:tcPr>
            <w:tcW w:w="5667" w:type="dxa"/>
            <w:gridSpan w:val="4"/>
          </w:tcPr>
          <w:p w14:paraId="171418E9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Exceptions</w:t>
            </w:r>
          </w:p>
          <w:p w14:paraId="790C5AD6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737" w:type="dxa"/>
            <w:gridSpan w:val="5"/>
          </w:tcPr>
          <w:p w14:paraId="6A05CCC9" w14:textId="77777777" w:rsidR="00F52525" w:rsidRPr="00E02FEA" w:rsidRDefault="00F52525" w:rsidP="0092325E"/>
          <w:p w14:paraId="45A7F12D" w14:textId="77777777" w:rsidR="00F52525" w:rsidRDefault="00F52525" w:rsidP="0092325E">
            <w:r>
              <w:t>Conflict with Existing Promotions:</w:t>
            </w:r>
            <w:r>
              <w:br/>
              <w:t xml:space="preserve">   - If a discount conflicts with existing promotions, the system notifies the vendor for adjustment.</w:t>
            </w:r>
          </w:p>
          <w:p w14:paraId="160ABEDA" w14:textId="77777777" w:rsidR="00F52525" w:rsidRPr="00E02FEA" w:rsidRDefault="00F52525" w:rsidP="0092325E"/>
        </w:tc>
      </w:tr>
      <w:tr w:rsidR="00F52525" w:rsidRPr="00E02FEA" w14:paraId="08C523AC" w14:textId="77777777" w:rsidTr="0092325E">
        <w:trPr>
          <w:gridBefore w:val="1"/>
          <w:gridAfter w:val="1"/>
          <w:wBefore w:w="113" w:type="dxa"/>
          <w:wAfter w:w="113" w:type="dxa"/>
          <w:trHeight w:val="58"/>
        </w:trPr>
        <w:tc>
          <w:tcPr>
            <w:tcW w:w="5667" w:type="dxa"/>
            <w:gridSpan w:val="4"/>
          </w:tcPr>
          <w:p w14:paraId="398F3B03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Flow of Activity</w:t>
            </w:r>
          </w:p>
          <w:p w14:paraId="46D7C25F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737" w:type="dxa"/>
            <w:gridSpan w:val="5"/>
          </w:tcPr>
          <w:p w14:paraId="5E48A002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83"/>
              <w:gridCol w:w="2514"/>
            </w:tblGrid>
            <w:tr w:rsidR="00F52525" w:rsidRPr="00E02FEA" w14:paraId="41D9D7BD" w14:textId="77777777" w:rsidTr="00982059">
              <w:tc>
                <w:tcPr>
                  <w:tcW w:w="2883" w:type="dxa"/>
                </w:tcPr>
                <w:p w14:paraId="232F6357" w14:textId="52DDFE88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Actor</w:t>
                  </w:r>
                </w:p>
              </w:tc>
              <w:tc>
                <w:tcPr>
                  <w:tcW w:w="2514" w:type="dxa"/>
                </w:tcPr>
                <w:p w14:paraId="6C02C8AF" w14:textId="5D63AC8C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System</w:t>
                  </w:r>
                </w:p>
              </w:tc>
            </w:tr>
            <w:tr w:rsidR="00F52525" w:rsidRPr="00E02FEA" w14:paraId="772B8B34" w14:textId="77777777" w:rsidTr="00982059">
              <w:tc>
                <w:tcPr>
                  <w:tcW w:w="2883" w:type="dxa"/>
                </w:tcPr>
                <w:p w14:paraId="5D36325E" w14:textId="3A4A07A3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1. Navigate to Discounts: Vendor navigates to the 'Discounts &amp; Promotions' section.</w:t>
                  </w:r>
                </w:p>
              </w:tc>
              <w:tc>
                <w:tcPr>
                  <w:tcW w:w="2514" w:type="dxa"/>
                </w:tcPr>
                <w:p w14:paraId="03372FA5" w14:textId="253A4B94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1.1: Displays options for creating or managing discounts.</w:t>
                  </w:r>
                </w:p>
              </w:tc>
            </w:tr>
            <w:tr w:rsidR="00F52525" w:rsidRPr="00E02FEA" w14:paraId="60EDCB0E" w14:textId="77777777" w:rsidTr="00982059">
              <w:tc>
                <w:tcPr>
                  <w:tcW w:w="2883" w:type="dxa"/>
                </w:tcPr>
                <w:p w14:paraId="5C8847EC" w14:textId="5F5F8445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2. Create Discount: Vendor selects 'Create New Discount' and enters discount details.</w:t>
                  </w:r>
                </w:p>
              </w:tc>
              <w:tc>
                <w:tcPr>
                  <w:tcW w:w="2514" w:type="dxa"/>
                </w:tcPr>
                <w:p w14:paraId="733C0737" w14:textId="46D84253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2.1: Validates input and applies the discount to eligible products.</w:t>
                  </w:r>
                </w:p>
              </w:tc>
            </w:tr>
            <w:tr w:rsidR="00F52525" w:rsidRPr="00E02FEA" w14:paraId="582FB696" w14:textId="77777777" w:rsidTr="00982059">
              <w:tc>
                <w:tcPr>
                  <w:tcW w:w="2883" w:type="dxa"/>
                </w:tcPr>
                <w:p w14:paraId="1D93BE84" w14:textId="38BE8FF7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3. Save Promotion: Vendor saves the discount details.</w:t>
                  </w:r>
                </w:p>
              </w:tc>
              <w:tc>
                <w:tcPr>
                  <w:tcW w:w="2514" w:type="dxa"/>
                </w:tcPr>
                <w:p w14:paraId="48008D0B" w14:textId="51E03B78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3.1: Updates the system and reflects the promotion on the platform.</w:t>
                  </w:r>
                </w:p>
              </w:tc>
            </w:tr>
          </w:tbl>
          <w:p w14:paraId="218F127E" w14:textId="77777777" w:rsidR="00F52525" w:rsidRPr="00E02FEA" w:rsidRDefault="00F52525" w:rsidP="0092325E"/>
        </w:tc>
      </w:tr>
      <w:tr w:rsidR="00F52525" w:rsidRPr="00E02FEA" w14:paraId="6B04E8EA" w14:textId="77777777" w:rsidTr="0092325E">
        <w:trPr>
          <w:gridBefore w:val="1"/>
          <w:wBefore w:w="113" w:type="dxa"/>
          <w:trHeight w:val="1205"/>
        </w:trPr>
        <w:tc>
          <w:tcPr>
            <w:tcW w:w="5723" w:type="dxa"/>
            <w:gridSpan w:val="5"/>
          </w:tcPr>
          <w:p w14:paraId="16B76291" w14:textId="77777777" w:rsidR="00F52525" w:rsidRPr="00E02FEA" w:rsidRDefault="00F52525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lastRenderedPageBreak/>
              <w:t>Title</w:t>
            </w:r>
          </w:p>
        </w:tc>
        <w:tc>
          <w:tcPr>
            <w:tcW w:w="5794" w:type="dxa"/>
            <w:gridSpan w:val="5"/>
          </w:tcPr>
          <w:p w14:paraId="144D0D53" w14:textId="49A03D05" w:rsidR="00F52525" w:rsidRPr="00E02FEA" w:rsidRDefault="00F52525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t>Track Payouts</w:t>
            </w:r>
          </w:p>
        </w:tc>
      </w:tr>
      <w:tr w:rsidR="00F52525" w:rsidRPr="00E02FEA" w14:paraId="1AE714D5" w14:textId="77777777" w:rsidTr="0092325E">
        <w:trPr>
          <w:gridBefore w:val="1"/>
          <w:wBefore w:w="113" w:type="dxa"/>
          <w:trHeight w:val="1205"/>
        </w:trPr>
        <w:tc>
          <w:tcPr>
            <w:tcW w:w="5723" w:type="dxa"/>
            <w:gridSpan w:val="5"/>
          </w:tcPr>
          <w:p w14:paraId="366848F4" w14:textId="77777777" w:rsidR="00F52525" w:rsidRPr="00E02FEA" w:rsidRDefault="00F52525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t>Goal</w:t>
            </w:r>
          </w:p>
        </w:tc>
        <w:tc>
          <w:tcPr>
            <w:tcW w:w="5794" w:type="dxa"/>
            <w:gridSpan w:val="5"/>
          </w:tcPr>
          <w:p w14:paraId="59C37A80" w14:textId="77777777" w:rsidR="00F52525" w:rsidRDefault="00F52525" w:rsidP="0092325E"/>
          <w:p w14:paraId="3B3F73BE" w14:textId="77777777" w:rsidR="00F52525" w:rsidRDefault="00F52525" w:rsidP="0092325E"/>
          <w:p w14:paraId="6C1F8CBB" w14:textId="77777777" w:rsidR="00F52525" w:rsidRDefault="00F52525" w:rsidP="0092325E">
            <w:r>
              <w:t>Enable vendors to track payouts for completed sales.</w:t>
            </w:r>
          </w:p>
          <w:p w14:paraId="64C12C09" w14:textId="77777777" w:rsidR="00F52525" w:rsidRDefault="00F52525" w:rsidP="0092325E"/>
          <w:p w14:paraId="61C342D0" w14:textId="77777777" w:rsidR="00F52525" w:rsidRPr="00E02FEA" w:rsidRDefault="00F52525" w:rsidP="0092325E"/>
        </w:tc>
      </w:tr>
      <w:tr w:rsidR="00F52525" w:rsidRPr="00E02FEA" w14:paraId="0A06CA9B" w14:textId="77777777" w:rsidTr="0092325E">
        <w:trPr>
          <w:gridBefore w:val="1"/>
          <w:wBefore w:w="113" w:type="dxa"/>
          <w:trHeight w:val="1205"/>
        </w:trPr>
        <w:tc>
          <w:tcPr>
            <w:tcW w:w="5723" w:type="dxa"/>
            <w:gridSpan w:val="5"/>
          </w:tcPr>
          <w:p w14:paraId="2E16FF1B" w14:textId="77777777" w:rsidR="00F52525" w:rsidRPr="00E02FEA" w:rsidRDefault="00F52525" w:rsidP="0092325E">
            <w:pPr>
              <w:keepNext/>
              <w:keepLines/>
              <w:spacing w:before="480"/>
              <w:outlineLvl w:val="0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t>Actors</w:t>
            </w:r>
          </w:p>
        </w:tc>
        <w:tc>
          <w:tcPr>
            <w:tcW w:w="5794" w:type="dxa"/>
            <w:gridSpan w:val="5"/>
          </w:tcPr>
          <w:p w14:paraId="43456C7A" w14:textId="77777777" w:rsidR="00F52525" w:rsidRPr="00E02FEA" w:rsidRDefault="00F52525" w:rsidP="0092325E"/>
          <w:p w14:paraId="595F4A9A" w14:textId="77777777" w:rsidR="00F52525" w:rsidRPr="00E02FEA" w:rsidRDefault="00F52525" w:rsidP="0092325E"/>
          <w:p w14:paraId="37BDDE52" w14:textId="77777777" w:rsidR="00F52525" w:rsidRPr="00E02FEA" w:rsidRDefault="00F52525" w:rsidP="0092325E">
            <w:r w:rsidRPr="00E02FEA">
              <w:t>Vendor</w:t>
            </w:r>
          </w:p>
        </w:tc>
      </w:tr>
      <w:tr w:rsidR="00F52525" w:rsidRPr="00E02FEA" w14:paraId="7DC9A1EF" w14:textId="77777777" w:rsidTr="0092325E">
        <w:trPr>
          <w:gridBefore w:val="1"/>
          <w:wBefore w:w="113" w:type="dxa"/>
          <w:trHeight w:val="1205"/>
        </w:trPr>
        <w:tc>
          <w:tcPr>
            <w:tcW w:w="5723" w:type="dxa"/>
            <w:gridSpan w:val="5"/>
          </w:tcPr>
          <w:p w14:paraId="4197557B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Preconditions</w:t>
            </w:r>
          </w:p>
        </w:tc>
        <w:tc>
          <w:tcPr>
            <w:tcW w:w="5794" w:type="dxa"/>
            <w:gridSpan w:val="5"/>
          </w:tcPr>
          <w:p w14:paraId="7355E32C" w14:textId="77777777" w:rsidR="00F52525" w:rsidRDefault="00F52525" w:rsidP="0092325E"/>
          <w:p w14:paraId="7ECB3676" w14:textId="249E98BA" w:rsidR="00F52525" w:rsidRDefault="00F52525" w:rsidP="0092325E">
            <w:r>
              <w:t>Vendor has made sales with completed transactions.</w:t>
            </w:r>
          </w:p>
          <w:p w14:paraId="3C680662" w14:textId="7E863C7B" w:rsidR="00F52525" w:rsidRPr="00E02FEA" w:rsidRDefault="00F52525" w:rsidP="0092325E"/>
        </w:tc>
      </w:tr>
      <w:tr w:rsidR="00F52525" w:rsidRPr="00E02FEA" w14:paraId="1A31011B" w14:textId="77777777" w:rsidTr="0092325E">
        <w:trPr>
          <w:gridBefore w:val="1"/>
          <w:wBefore w:w="113" w:type="dxa"/>
          <w:trHeight w:val="1205"/>
        </w:trPr>
        <w:tc>
          <w:tcPr>
            <w:tcW w:w="5723" w:type="dxa"/>
            <w:gridSpan w:val="5"/>
          </w:tcPr>
          <w:p w14:paraId="3B5640D7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Postconditions</w:t>
            </w:r>
          </w:p>
          <w:p w14:paraId="77024B0C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794" w:type="dxa"/>
            <w:gridSpan w:val="5"/>
          </w:tcPr>
          <w:p w14:paraId="2E060E7C" w14:textId="77777777" w:rsidR="00F52525" w:rsidRPr="00E02FEA" w:rsidRDefault="00F52525" w:rsidP="0092325E"/>
          <w:p w14:paraId="299E0617" w14:textId="1AE81504" w:rsidR="00F52525" w:rsidRDefault="00F52525" w:rsidP="0092325E">
            <w:r>
              <w:t xml:space="preserve">Vendors </w:t>
            </w:r>
            <w:r w:rsidR="0092325E">
              <w:t>can</w:t>
            </w:r>
            <w:r>
              <w:t xml:space="preserve"> view payout details and address any issues if needed.</w:t>
            </w:r>
          </w:p>
          <w:p w14:paraId="2C4CD26A" w14:textId="77777777" w:rsidR="00F52525" w:rsidRPr="00E02FEA" w:rsidRDefault="00F52525" w:rsidP="0092325E"/>
        </w:tc>
      </w:tr>
      <w:tr w:rsidR="00F52525" w:rsidRPr="00E02FEA" w14:paraId="20556C21" w14:textId="77777777" w:rsidTr="0092325E">
        <w:trPr>
          <w:gridBefore w:val="1"/>
          <w:wBefore w:w="113" w:type="dxa"/>
          <w:trHeight w:val="1205"/>
        </w:trPr>
        <w:tc>
          <w:tcPr>
            <w:tcW w:w="5723" w:type="dxa"/>
            <w:gridSpan w:val="5"/>
          </w:tcPr>
          <w:p w14:paraId="65041F0E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Exceptions</w:t>
            </w:r>
          </w:p>
          <w:p w14:paraId="6A284967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794" w:type="dxa"/>
            <w:gridSpan w:val="5"/>
          </w:tcPr>
          <w:p w14:paraId="2694F526" w14:textId="77777777" w:rsidR="00F52525" w:rsidRPr="00E02FEA" w:rsidRDefault="00F52525" w:rsidP="0092325E"/>
          <w:p w14:paraId="7B3FC1BD" w14:textId="77777777" w:rsidR="00F52525" w:rsidRDefault="00F52525" w:rsidP="0092325E">
            <w:r>
              <w:t>Delayed Payout:</w:t>
            </w:r>
            <w:r>
              <w:br/>
              <w:t xml:space="preserve">   - If a payout is delayed or has an issue, the vendor can submit a support ticket for assistance.</w:t>
            </w:r>
          </w:p>
          <w:p w14:paraId="3AEFE5F3" w14:textId="77777777" w:rsidR="00F52525" w:rsidRPr="00E02FEA" w:rsidRDefault="00F52525" w:rsidP="0092325E"/>
        </w:tc>
      </w:tr>
      <w:tr w:rsidR="00F52525" w:rsidRPr="00E02FEA" w14:paraId="23C17EE4" w14:textId="77777777" w:rsidTr="0092325E">
        <w:trPr>
          <w:gridBefore w:val="1"/>
          <w:wBefore w:w="113" w:type="dxa"/>
          <w:trHeight w:val="3869"/>
        </w:trPr>
        <w:tc>
          <w:tcPr>
            <w:tcW w:w="5723" w:type="dxa"/>
            <w:gridSpan w:val="5"/>
          </w:tcPr>
          <w:p w14:paraId="0821E118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  <w:r w:rsidRPr="00E02FEA"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  <w:t>Flow of Activity</w:t>
            </w:r>
          </w:p>
          <w:p w14:paraId="16C5048D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</w:tc>
        <w:tc>
          <w:tcPr>
            <w:tcW w:w="5794" w:type="dxa"/>
            <w:gridSpan w:val="5"/>
          </w:tcPr>
          <w:p w14:paraId="1F4C5CDB" w14:textId="77777777" w:rsidR="00F52525" w:rsidRPr="00E02FEA" w:rsidRDefault="00F52525" w:rsidP="0092325E">
            <w:pPr>
              <w:keepNext/>
              <w:keepLines/>
              <w:spacing w:before="200"/>
              <w:outlineLvl w:val="1"/>
              <w:rPr>
                <w:rFonts w:asciiTheme="majorHAnsi" w:eastAsiaTheme="majorEastAsia" w:hAnsiTheme="majorHAnsi" w:cstheme="majorBidi"/>
                <w:b/>
                <w:bCs/>
                <w:color w:val="4F81BD" w:themeColor="accent1"/>
                <w:sz w:val="26"/>
                <w:szCs w:val="2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83"/>
              <w:gridCol w:w="2514"/>
            </w:tblGrid>
            <w:tr w:rsidR="00F52525" w:rsidRPr="00E02FEA" w14:paraId="522FC5A4" w14:textId="77777777" w:rsidTr="00982059">
              <w:tc>
                <w:tcPr>
                  <w:tcW w:w="2883" w:type="dxa"/>
                </w:tcPr>
                <w:p w14:paraId="4F9309E9" w14:textId="3C6CA86C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Actor</w:t>
                  </w:r>
                </w:p>
              </w:tc>
              <w:tc>
                <w:tcPr>
                  <w:tcW w:w="2514" w:type="dxa"/>
                </w:tcPr>
                <w:p w14:paraId="56F00D01" w14:textId="43CE68A5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System</w:t>
                  </w:r>
                </w:p>
              </w:tc>
            </w:tr>
            <w:tr w:rsidR="00F52525" w:rsidRPr="00E02FEA" w14:paraId="73247B46" w14:textId="77777777" w:rsidTr="00982059">
              <w:tc>
                <w:tcPr>
                  <w:tcW w:w="2883" w:type="dxa"/>
                </w:tcPr>
                <w:p w14:paraId="0DBDFC19" w14:textId="44720E35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1. Access Financials: Vendor accesses the 'Financials' section.</w:t>
                  </w:r>
                </w:p>
              </w:tc>
              <w:tc>
                <w:tcPr>
                  <w:tcW w:w="2514" w:type="dxa"/>
                </w:tcPr>
                <w:p w14:paraId="4C7D048D" w14:textId="6A3337F1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1.1: Displays a summary of completed sales and payouts.</w:t>
                  </w:r>
                </w:p>
              </w:tc>
            </w:tr>
            <w:tr w:rsidR="00F52525" w:rsidRPr="00E02FEA" w14:paraId="7071D7D5" w14:textId="77777777" w:rsidTr="00982059">
              <w:tc>
                <w:tcPr>
                  <w:tcW w:w="2883" w:type="dxa"/>
                </w:tcPr>
                <w:p w14:paraId="599A1567" w14:textId="7F9F471C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2. View Payout Details: Vendor views details of sales and expected payment dates.</w:t>
                  </w:r>
                </w:p>
              </w:tc>
              <w:tc>
                <w:tcPr>
                  <w:tcW w:w="2514" w:type="dxa"/>
                </w:tcPr>
                <w:p w14:paraId="0733FCB1" w14:textId="44738446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2.1: Shows payout status and other relevant financial details.</w:t>
                  </w:r>
                </w:p>
              </w:tc>
            </w:tr>
            <w:tr w:rsidR="00F52525" w:rsidRPr="00E02FEA" w14:paraId="5CC8F139" w14:textId="77777777" w:rsidTr="00982059">
              <w:tc>
                <w:tcPr>
                  <w:tcW w:w="2883" w:type="dxa"/>
                </w:tcPr>
                <w:p w14:paraId="5A71F5CC" w14:textId="6D4C001B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3. Update Financial Details: Vendor updates financial details if needed.</w:t>
                  </w:r>
                </w:p>
              </w:tc>
              <w:tc>
                <w:tcPr>
                  <w:tcW w:w="2514" w:type="dxa"/>
                </w:tcPr>
                <w:p w14:paraId="60EF70D8" w14:textId="62B017E9" w:rsidR="00F52525" w:rsidRPr="00E02FEA" w:rsidRDefault="00F52525" w:rsidP="0092325E">
                  <w:pPr>
                    <w:framePr w:hSpace="180" w:wrap="around" w:hAnchor="margin" w:x="-1152" w:y="-408"/>
                  </w:pPr>
                  <w:r>
                    <w:t>3.1: Saves the updates for accurate payouts.</w:t>
                  </w:r>
                </w:p>
              </w:tc>
            </w:tr>
          </w:tbl>
          <w:p w14:paraId="23DB00FC" w14:textId="77777777" w:rsidR="00F52525" w:rsidRPr="00E02FEA" w:rsidRDefault="00F52525" w:rsidP="0092325E"/>
        </w:tc>
      </w:tr>
    </w:tbl>
    <w:p w14:paraId="0DD61A7C" w14:textId="77777777" w:rsidR="00DA77E8" w:rsidRDefault="00DA77E8"/>
    <w:sectPr w:rsidR="00DA77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E38BA" w14:textId="77777777" w:rsidR="00670971" w:rsidRDefault="00670971" w:rsidP="00DA77E8">
      <w:pPr>
        <w:spacing w:after="0" w:line="240" w:lineRule="auto"/>
      </w:pPr>
      <w:r>
        <w:separator/>
      </w:r>
    </w:p>
  </w:endnote>
  <w:endnote w:type="continuationSeparator" w:id="0">
    <w:p w14:paraId="116A2256" w14:textId="77777777" w:rsidR="00670971" w:rsidRDefault="00670971" w:rsidP="00DA7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05E37" w14:textId="77777777" w:rsidR="00670971" w:rsidRDefault="00670971" w:rsidP="00DA77E8">
      <w:pPr>
        <w:spacing w:after="0" w:line="240" w:lineRule="auto"/>
      </w:pPr>
      <w:r>
        <w:separator/>
      </w:r>
    </w:p>
  </w:footnote>
  <w:footnote w:type="continuationSeparator" w:id="0">
    <w:p w14:paraId="7D796259" w14:textId="77777777" w:rsidR="00670971" w:rsidRDefault="00670971" w:rsidP="00DA7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712488">
    <w:abstractNumId w:val="8"/>
  </w:num>
  <w:num w:numId="2" w16cid:durableId="1103300699">
    <w:abstractNumId w:val="6"/>
  </w:num>
  <w:num w:numId="3" w16cid:durableId="1932809500">
    <w:abstractNumId w:val="5"/>
  </w:num>
  <w:num w:numId="4" w16cid:durableId="698120445">
    <w:abstractNumId w:val="4"/>
  </w:num>
  <w:num w:numId="5" w16cid:durableId="180702596">
    <w:abstractNumId w:val="7"/>
  </w:num>
  <w:num w:numId="6" w16cid:durableId="951012136">
    <w:abstractNumId w:val="3"/>
  </w:num>
  <w:num w:numId="7" w16cid:durableId="420028549">
    <w:abstractNumId w:val="2"/>
  </w:num>
  <w:num w:numId="8" w16cid:durableId="205803492">
    <w:abstractNumId w:val="1"/>
  </w:num>
  <w:num w:numId="9" w16cid:durableId="52186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BE"/>
    <w:rsid w:val="00034616"/>
    <w:rsid w:val="0006063C"/>
    <w:rsid w:val="0015074B"/>
    <w:rsid w:val="0029639D"/>
    <w:rsid w:val="00326F90"/>
    <w:rsid w:val="00476427"/>
    <w:rsid w:val="00670971"/>
    <w:rsid w:val="0084695A"/>
    <w:rsid w:val="0092325E"/>
    <w:rsid w:val="00967FD3"/>
    <w:rsid w:val="00A27F40"/>
    <w:rsid w:val="00AA1D8D"/>
    <w:rsid w:val="00B47730"/>
    <w:rsid w:val="00BA079F"/>
    <w:rsid w:val="00C71221"/>
    <w:rsid w:val="00CB0664"/>
    <w:rsid w:val="00DA77E8"/>
    <w:rsid w:val="00E02FEA"/>
    <w:rsid w:val="00F525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710BF"/>
  <w14:defaultImageDpi w14:val="300"/>
  <w15:docId w15:val="{A637FCFA-B62D-4312-9AD1-8BDB35620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52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9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Eslam Sabry</cp:lastModifiedBy>
  <cp:revision>4</cp:revision>
  <dcterms:created xsi:type="dcterms:W3CDTF">2025-01-25T12:06:00Z</dcterms:created>
  <dcterms:modified xsi:type="dcterms:W3CDTF">2025-01-25T12:19:00Z</dcterms:modified>
  <cp:category/>
</cp:coreProperties>
</file>