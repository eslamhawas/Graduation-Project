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B03E8" w14:textId="77777777" w:rsidR="00554B74" w:rsidRDefault="00000000">
      <w:r>
        <w:br w:type="page"/>
      </w:r>
    </w:p>
    <w:p w14:paraId="5601BA11" w14:textId="77777777" w:rsidR="00554B74" w:rsidRDefault="00000000">
      <w:pPr>
        <w:pStyle w:val="Heading1"/>
        <w:jc w:val="center"/>
      </w:pPr>
      <w:r>
        <w:lastRenderedPageBreak/>
        <w:t>NEXTRONICA</w:t>
      </w:r>
    </w:p>
    <w:p w14:paraId="1B4BEF67" w14:textId="77777777" w:rsidR="00554B74" w:rsidRDefault="00000000">
      <w:pPr>
        <w:jc w:val="left"/>
      </w:pPr>
      <w:r>
        <w:t>Team: Nextronica Team</w:t>
        <w:br/>
        <w:t>Role: Backend Developer - Mostafa Mohdy</w:t>
        <w:br/>
        <w:t>Department: Computer Science</w:t>
        <w:br/>
        <w:br/>
        <w:t>Team Members:</w:t>
        <w:br/>
        <w:t>- Frontend Developers: Mohamed Said, Mariam Faried</w:t>
        <w:br/>
        <w:t>- Backend Developers: Eslam Hawwas, Jana Mourad, Halima Ramadan, Mostafa Mohdy</w:t>
        <w:br/>
      </w:r>
    </w:p>
    <w:p w14:paraId="4B2BF1FF" w14:textId="77777777" w:rsidR="00554B74" w:rsidRDefault="00000000">
      <w:r>
        <w:br w:type="page"/>
      </w:r>
    </w:p>
    <w:p w14:paraId="6FEFAA96" w14:textId="77777777" w:rsidR="00554B74" w:rsidRDefault="00000000">
      <w:pPr>
        <w:pStyle w:val="Heading1"/>
        <w:jc w:val="center"/>
      </w:pPr>
      <w:r>
        <w:lastRenderedPageBreak/>
        <w:t>PROJECT IDEA</w:t>
      </w:r>
    </w:p>
    <w:p w14:paraId="58702C5C" w14:textId="77777777" w:rsidR="00554B74" w:rsidRDefault="00000000">
      <w:r>
        <w:t>The platform enables users to browse electronic products from different sellers. Each product is shown with a price that includes Nextronica’s profit margin and any available promotions from the provider. Users can choose the best option and add products to their personal cart for later checkout.</w:t>
      </w:r>
    </w:p>
    <w:p w14:paraId="6262A69A" w14:textId="77777777" w:rsidR="00554B74" w:rsidRDefault="00000000">
      <w:r>
        <w:br w:type="page"/>
      </w:r>
    </w:p>
    <w:p w14:paraId="7D9E5256" w14:textId="77777777" w:rsidR="00554B74" w:rsidRDefault="00000000">
      <w:pPr>
        <w:pStyle w:val="Heading1"/>
        <w:jc w:val="center"/>
      </w:pPr>
      <w:r>
        <w:lastRenderedPageBreak/>
        <w:t>USER FLOW &amp; CART SYSTEM</w:t>
      </w:r>
    </w:p>
    <w:p w14:paraId="3DC998C4" w14:textId="77777777" w:rsidR="00554B74" w:rsidRDefault="00000000">
      <w:r>
        <w:t>Users can:</w:t>
      </w:r>
      <w:r>
        <w:br/>
        <w:t>- Add items to the cart</w:t>
      </w:r>
      <w:r>
        <w:br/>
        <w:t>- Remove or update items</w:t>
      </w:r>
      <w:r>
        <w:br/>
        <w:t>- Exit the app and come back to find the cart as they left it</w:t>
      </w:r>
      <w:r>
        <w:br/>
      </w:r>
      <w:r>
        <w:br/>
        <w:t>The cart remains persistent until checkout, ensuring a seamless shopping experience.</w:t>
      </w:r>
    </w:p>
    <w:p w14:paraId="79F663DA" w14:textId="77777777" w:rsidR="00554B74" w:rsidRDefault="00000000">
      <w:r>
        <w:br w:type="page"/>
      </w:r>
    </w:p>
    <w:p w14:paraId="7C619B6D" w14:textId="77777777" w:rsidR="00554B74" w:rsidRDefault="00000000">
      <w:pPr>
        <w:pStyle w:val="Heading1"/>
        <w:jc w:val="center"/>
      </w:pPr>
      <w:r>
        <w:lastRenderedPageBreak/>
        <w:t>ORDER CREATION &amp; PROVIDER INTERACTION</w:t>
      </w:r>
    </w:p>
    <w:p w14:paraId="4794A0E7" w14:textId="77777777" w:rsidR="00554B74" w:rsidRDefault="00000000">
      <w:r>
        <w:t>When a user proceeds to checkout, the system:</w:t>
      </w:r>
      <w:r>
        <w:br/>
        <w:t>- Validates if the product quantities are still in stock</w:t>
      </w:r>
      <w:r>
        <w:br/>
        <w:t>- If not available, searches for alternate providers with the same product</w:t>
      </w:r>
      <w:r>
        <w:br/>
        <w:t>- Creates an order with associated order-items</w:t>
      </w:r>
      <w:r>
        <w:br/>
        <w:t>- Generates transactions in 'Pending' state</w:t>
      </w:r>
      <w:r>
        <w:br/>
        <w:t>- Notifies the provider via email to confirm and accept the order-item</w:t>
      </w:r>
      <w:r>
        <w:br/>
        <w:t>- Once accepted, updates the transaction status to 'Accepted'</w:t>
      </w:r>
      <w:r>
        <w:br/>
      </w:r>
      <w:r>
        <w:br/>
        <w:t>Admin uses this info to track transactions and manage fund transfers.</w:t>
      </w:r>
    </w:p>
    <w:p w14:paraId="2BEDA4F2" w14:textId="77777777" w:rsidR="00554B74" w:rsidRDefault="00000000">
      <w:r>
        <w:br w:type="page"/>
      </w:r>
    </w:p>
    <w:p w14:paraId="56DDA863" w14:textId="77777777" w:rsidR="00554B74" w:rsidRDefault="00000000">
      <w:pPr>
        <w:pStyle w:val="Heading1"/>
        <w:jc w:val="center"/>
      </w:pPr>
      <w:r>
        <w:lastRenderedPageBreak/>
        <w:t>PAYMENT, DELIVERY &amp; PROFIT DISTRIBUTION</w:t>
      </w:r>
    </w:p>
    <w:p w14:paraId="1091BAF4" w14:textId="77777777" w:rsidR="00554B74" w:rsidRDefault="00000000">
      <w:r>
        <w:t>After confirmation:</w:t>
      </w:r>
      <w:r>
        <w:br/>
        <w:t>- Users receive an email notification that their order is on the way</w:t>
      </w:r>
      <w:r>
        <w:br/>
        <w:t>- Orders can be tracked via their unique Order ID</w:t>
      </w:r>
      <w:r>
        <w:br/>
        <w:t>- Payment is made upon delivery (Cash on Delivery)</w:t>
      </w:r>
      <w:r>
        <w:br/>
        <w:t>- Nextronica collects payments and calculates how much each provider should receive</w:t>
      </w:r>
      <w:r>
        <w:br/>
        <w:t>- Profit margin is calculated dynamically for each product, not the whole order.</w:t>
      </w:r>
    </w:p>
    <w:p w14:paraId="41BDE614" w14:textId="77777777" w:rsidR="00554B74" w:rsidRDefault="00000000">
      <w:r>
        <w:br w:type="page"/>
      </w:r>
    </w:p>
    <w:p w14:paraId="2D305306" w14:textId="77777777" w:rsidR="00554B74" w:rsidRDefault="00000000">
      <w:pPr>
        <w:pStyle w:val="Heading1"/>
        <w:jc w:val="center"/>
      </w:pPr>
      <w:r>
        <w:lastRenderedPageBreak/>
        <w:t>TECHNOLOGIES USED</w:t>
      </w:r>
    </w:p>
    <w:p w14:paraId="31EDEB24" w14:textId="12D79079" w:rsidR="00554B74" w:rsidRDefault="00000000">
      <w:r>
        <w:t xml:space="preserve">- Backend: </w:t>
      </w:r>
      <w:proofErr w:type="gramStart"/>
      <w:r w:rsidR="007F0D06">
        <w:t>1 )</w:t>
      </w:r>
      <w:proofErr w:type="gramEnd"/>
      <w:r w:rsidR="007F0D06">
        <w:t xml:space="preserve"> </w:t>
      </w:r>
      <w:r>
        <w:t xml:space="preserve">Node.js with </w:t>
      </w:r>
      <w:proofErr w:type="gramStart"/>
      <w:r>
        <w:t>Express.js</w:t>
      </w:r>
      <w:r w:rsidR="007F1600">
        <w:rPr>
          <w:rFonts w:hint="cs"/>
          <w:rtl/>
        </w:rPr>
        <w:t xml:space="preserve"> </w:t>
      </w:r>
      <w:r w:rsidR="007F1600">
        <w:t xml:space="preserve"> &amp;</w:t>
      </w:r>
      <w:proofErr w:type="gramEnd"/>
      <w:r w:rsidR="007F1600">
        <w:t>&amp; Nest.js</w:t>
      </w:r>
      <w:r w:rsidR="007F0D06">
        <w:br/>
        <w:t xml:space="preserve">                     </w:t>
      </w:r>
      <w:proofErr w:type="gramStart"/>
      <w:r w:rsidR="007F0D06">
        <w:t>2 )</w:t>
      </w:r>
      <w:proofErr w:type="gramEnd"/>
      <w:r w:rsidR="007F0D06">
        <w:t xml:space="preserve"> Java with Spring Boot</w:t>
      </w:r>
      <w:r>
        <w:br/>
        <w:t xml:space="preserve">- Frontend: React.js &amp; </w:t>
      </w:r>
      <w:r w:rsidR="007F0D06">
        <w:t>Redux</w:t>
      </w:r>
      <w:r>
        <w:br/>
        <w:t xml:space="preserve">- Database: </w:t>
      </w:r>
      <w:proofErr w:type="spellStart"/>
      <w:r w:rsidR="007F0D06">
        <w:t>MySql</w:t>
      </w:r>
      <w:proofErr w:type="spellEnd"/>
      <w:r>
        <w:br/>
        <w:t>- Email Service: Nodemailer</w:t>
      </w:r>
      <w:r>
        <w:br/>
        <w:t>- API Architecture: RESTful APIs</w:t>
      </w:r>
      <w:r>
        <w:br/>
        <w:t>- Authentication &amp; Cart Persistence: JWT</w:t>
      </w:r>
      <w:r w:rsidR="007F0D06">
        <w:t xml:space="preserve"> </w:t>
      </w:r>
    </w:p>
    <w:sectPr w:rsidR="00554B7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7425248">
    <w:abstractNumId w:val="8"/>
  </w:num>
  <w:num w:numId="2" w16cid:durableId="332222103">
    <w:abstractNumId w:val="6"/>
  </w:num>
  <w:num w:numId="3" w16cid:durableId="1099449478">
    <w:abstractNumId w:val="5"/>
  </w:num>
  <w:num w:numId="4" w16cid:durableId="985087333">
    <w:abstractNumId w:val="4"/>
  </w:num>
  <w:num w:numId="5" w16cid:durableId="1215239025">
    <w:abstractNumId w:val="7"/>
  </w:num>
  <w:num w:numId="6" w16cid:durableId="1812477272">
    <w:abstractNumId w:val="3"/>
  </w:num>
  <w:num w:numId="7" w16cid:durableId="2076195986">
    <w:abstractNumId w:val="2"/>
  </w:num>
  <w:num w:numId="8" w16cid:durableId="58484276">
    <w:abstractNumId w:val="1"/>
  </w:num>
  <w:num w:numId="9" w16cid:durableId="1219897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4B74"/>
    <w:rsid w:val="007F0D06"/>
    <w:rsid w:val="007F1600"/>
    <w:rsid w:val="00AA1D8D"/>
    <w:rsid w:val="00B47730"/>
    <w:rsid w:val="00CB0664"/>
    <w:rsid w:val="00DD4E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D2E1DB"/>
  <w14:defaultImageDpi w14:val="300"/>
  <w15:docId w15:val="{1F95D6A5-B386-42DB-B95D-DEE73A7D8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296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Moustafa 20210937</cp:lastModifiedBy>
  <cp:revision>3</cp:revision>
  <dcterms:created xsi:type="dcterms:W3CDTF">2013-12-23T23:15:00Z</dcterms:created>
  <dcterms:modified xsi:type="dcterms:W3CDTF">2025-06-14T02:46:00Z</dcterms:modified>
  <cp:category/>
</cp:coreProperties>
</file>